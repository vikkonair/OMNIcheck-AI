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Arial Unicode MS" w:hAnsi="Arial Unicode MS" w:eastAsia="Arial Unicode MS"/>
          <w:b/>
          <w:color w:val="2E74B5"/>
          <w:sz w:val="30"/>
        </w:rPr>
        <w:t>OMNIcheck AI</w:t>
      </w:r>
    </w:p>
    <w:p>
      <w:pPr>
        <w:pStyle w:val="Title"/>
      </w:pPr>
      <w:r>
        <w:rPr>
          <w:rFonts w:ascii="Arial Unicode MS" w:hAnsi="Arial Unicode MS" w:eastAsia="Arial Unicode MS"/>
          <w:b w:val="0"/>
          <w:i w:val="0"/>
        </w:rPr>
        <w:t>OMNIcheck AI 建置、部署與維運主手冊</w:t>
      </w:r>
    </w:p>
    <w:p>
      <w:pPr>
        <w:pStyle w:val="Subtitle"/>
      </w:pPr>
      <w:r>
        <w:rPr>
          <w:rFonts w:ascii="Arial Unicode MS" w:hAnsi="Arial Unicode MS" w:eastAsia="Arial Unicode MS"/>
          <w:b w:val="0"/>
          <w:i w:val="0"/>
        </w:rPr>
        <w:t>從空白 VM 到可驗證、可維運、可回復的完整系統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2E74B5"/>
            <w:tcMar>
              <w:top w:w="80" w:type="dxa"/>
              <w:start w:w="180" w:type="dxa"/>
              <w:bottom w:w="8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BUILD  ·  DEPLOY  ·  OPERATE  ·  RECOVER</w:t>
            </w:r>
          </w:p>
        </w:tc>
      </w:tr>
    </w:tbl>
    <w:p/>
    <w:p>
      <w:pPr>
        <w:spacing w:after="60"/>
      </w:pPr>
      <w:r>
        <w:rPr>
          <w:rFonts w:ascii="Arial Unicode MS" w:hAnsi="Arial Unicode MS" w:eastAsia="Arial Unicode MS"/>
          <w:b w:val="0"/>
          <w:i w:val="0"/>
        </w:rPr>
        <w:t>文件編號：OMNI-OPS-001</w:t>
      </w:r>
    </w:p>
    <w:p>
      <w:pPr>
        <w:spacing w:after="60"/>
      </w:pPr>
      <w:r>
        <w:rPr>
          <w:rFonts w:ascii="Arial Unicode MS" w:hAnsi="Arial Unicode MS" w:eastAsia="Arial Unicode MS"/>
          <w:b w:val="0"/>
          <w:i w:val="0"/>
        </w:rPr>
        <w:t>文件版本：0.14.5</w:t>
      </w:r>
    </w:p>
    <w:p>
      <w:pPr>
        <w:spacing w:after="60"/>
      </w:pPr>
      <w:r>
        <w:rPr>
          <w:rFonts w:ascii="Arial Unicode MS" w:hAnsi="Arial Unicode MS" w:eastAsia="Arial Unicode MS"/>
          <w:b w:val="0"/>
          <w:i w:val="0"/>
        </w:rPr>
        <w:t>最後更新：2026-08-12</w:t>
      </w:r>
    </w:p>
    <w:p>
      <w:pPr>
        <w:spacing w:after="60"/>
      </w:pPr>
      <w:r>
        <w:rPr>
          <w:rFonts w:ascii="Arial Unicode MS" w:hAnsi="Arial Unicode MS" w:eastAsia="Arial Unicode MS"/>
          <w:b w:val="0"/>
          <w:i w:val="0"/>
        </w:rPr>
        <w:t xml:space="preserve">適用程式基準：M14.5 公司正式 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e6e31f2</w:t>
      </w:r>
    </w:p>
    <w:p>
      <w:pPr>
        <w:spacing w:after="60"/>
      </w:pPr>
      <w:r>
        <w:rPr>
          <w:rFonts w:ascii="Arial Unicode MS" w:hAnsi="Arial Unicode MS" w:eastAsia="Arial Unicode MS"/>
          <w:b w:val="0"/>
          <w:i w:val="0"/>
        </w:rPr>
        <w:t>正式可回復基準：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m10.1</w:t>
      </w:r>
      <w:r>
        <w:rPr>
          <w:rFonts w:ascii="Arial Unicode MS" w:hAnsi="Arial Unicode MS" w:eastAsia="Arial Unicode MS"/>
          <w:b w:val="0"/>
          <w:i w:val="0"/>
        </w:rPr>
        <w:t xml:space="preserve">；前一個 application rollback 點為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4c755b7</w:t>
      </w:r>
    </w:p>
    <w:p>
      <w:pPr>
        <w:spacing w:after="60"/>
      </w:pPr>
      <w:r>
        <w:rPr>
          <w:rFonts w:ascii="Arial Unicode MS" w:hAnsi="Arial Unicode MS" w:eastAsia="Arial Unicode MS"/>
          <w:b w:val="0"/>
          <w:i w:val="0"/>
        </w:rPr>
        <w:t>文件擁有者：Omniwaresoft Tech</w:t>
      </w:r>
    </w:p>
    <w:p>
      <w:pPr>
        <w:spacing w:after="60"/>
      </w:pPr>
      <w:r>
        <w:rPr>
          <w:rFonts w:ascii="Arial Unicode MS" w:hAnsi="Arial Unicode MS" w:eastAsia="Arial Unicode MS"/>
          <w:b w:val="0"/>
          <w:i w:val="0"/>
        </w:rPr>
        <w:t>機密等級：內部使用</w:t>
      </w:r>
    </w:p>
    <w:p/>
    <w:p>
      <w:pPr>
        <w:spacing w:before="2200"/>
      </w:pPr>
      <w:r>
        <w:rPr>
          <w:rFonts w:ascii="Arial Unicode MS" w:hAnsi="Arial Unicode MS" w:eastAsia="Arial Unicode MS"/>
          <w:b/>
          <w:color w:val="17365D"/>
          <w:sz w:val="24"/>
        </w:rPr>
        <w:t>Omniwaresoft Tech</w:t>
      </w:r>
    </w:p>
    <w:p>
      <w:r>
        <w:br w:type="page"/>
      </w:r>
    </w:p>
    <w:p>
      <w:pPr>
        <w:pStyle w:val="Heading1"/>
        <w:keepNext/>
      </w:pPr>
      <w:r>
        <w:t>目錄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文件控制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13. 驗證與驗收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1. 使用方式與責任邊界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14. Pipeline 產物與判讀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2. 目前版本與完成範圍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15. 日常維運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3. 系統架構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16. 備份與復原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4. 目標環境基準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17. 升級與 Rollback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5. 建置前輸入與核准清單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18. 故障排除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6. App VM 從空白環境建置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19. 安全基準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7. EDB 17 Backend 建置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20. 開發者重建與變更流程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8. 取得與安裝 OMNIcheck AI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21. 主手冊維運流程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9. Secret 與環境設定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22. 已知限制與後續工作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10. Database Migration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附錄 A：官方與專案依據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11. 安裝 systemd Web 與 Worker</w:t>
            </w:r>
          </w:p>
        </w:tc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附錄 B：交付驗收簽核表</w:t>
            </w:r>
          </w:p>
        </w:tc>
      </w:tr>
      <w:tr>
        <w:tc>
          <w:tcPr>
            <w:tcW w:type="dxa" w:w="493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17365D"/>
                <w:sz w:val="18"/>
              </w:rPr>
              <w:t>12. 三種操作模式</w:t>
            </w:r>
          </w:p>
        </w:tc>
        <w:tc>
          <w:tcPr>
            <w:tcW w:type="dxa" w:w="4939"/>
          </w:tcPr>
          <w:p/>
        </w:tc>
      </w:tr>
    </w:tbl>
    <w:p>
      <w:r>
        <w:br w:type="page"/>
      </w:r>
    </w:p>
    <w:p>
      <w:pPr>
        <w:pStyle w:val="GuideQuote"/>
      </w:pPr>
      <w:r>
        <w:rPr>
          <w:rFonts w:ascii="Arial Unicode MS" w:hAnsi="Arial Unicode MS" w:eastAsia="Arial Unicode MS"/>
          <w:b w:val="0"/>
          <w:i w:val="0"/>
        </w:rPr>
        <w:t>本文件是「從空白 VM 重建相同 OMNIcheck AI 系統」的權威手冊。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docs/PROJECT_RUNBOOK.md</w:t>
      </w:r>
      <w:r>
        <w:rPr>
          <w:rFonts w:ascii="Arial Unicode MS" w:hAnsi="Arial Unicode MS" w:eastAsia="Arial Unicode MS"/>
          <w:b w:val="0"/>
          <w:i w:val="0"/>
        </w:rPr>
        <w:t xml:space="preserve"> 記錄 milestone 履歷；本文件負責套件、命令、設定、驗證、日常維運與回復。任何影響建置或操作的變更，都必須先更新本 Markdown、重建 DOCX、逐頁檢查，再與程式一併提交。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文件控制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項目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規則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權威原稿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docs/OMNICHECK_AI_BUILD_AND_OPERATIONS_GUIDE.md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交付版本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docs/OMNICHECK_AI_BUILD_AND_OPERATIONS_GUIDE.docx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產生工具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scripts/build_operations_guide.py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更新時機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milestone、依賴、環境變數、migration、systemd、目錄、網路、備份、驗證或 rollback 改變時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合併條件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Markdown 與 DOCX 同步、DOCX render 無截斷、命令與目前程式相符、revision table 已更新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禁止內容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真實密碼、私鑰、EDB repository token、客戶原始資料、未遮蔽報告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修訂紀錄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版本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日期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變更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驗證狀態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0.14.6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文字／Vision 模型分流、Vision 縮圖、正常圖略過、35 秒 timeout 與最多 2 張並行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release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01ba901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；本機／公司 127 tests；實機 Job 約 6 分鐘、15 AI draft／10 fallback、QA/V4 QA、DOCX/PDF 通過；rollback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e6e31f2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0.14.5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AI batch 納入 Job 完成條件；初版報告採 approved／AI draft／deterministic；完成後才顯示 PDF／DOCX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release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e6e31f2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；本機／公司 125 tests；實機 Job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2c0d700694d4472c8c218e79d40e52a4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 21 AI draft、4 fallback、QA/V4 QA、DOCX/PDF 通過；rollback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4c755b7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0.14.4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全 Section Evidence-to-Ollama、Gemma 文字／PEM Vision、收合式案件與產物 UI、additive Workflow rollback 相容、每 release 原生 venv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124 tests；台灣行動支付 20/20 文字 Evidence Snapshot、QA/V4 QA；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gemma4:26b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 通過 filesystem 文字與 CPU／Memory／Disk／Process 圖片測試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0.14.3-candidate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全 V4 可見 Section 自動 AI 批次、PEM 圖片 Vision 分流、整批核准與一鍵重新產報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release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a18c7cd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；本機／公司 115 tests、台灣行動支付 29/29 Workflow、5 張圖片、Ruleset 2026.2、QA/V4 QA、DOCX/PDF 通過；待使用者與 Vision 驗收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0.14.2.2-candidate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Ruleset 2026.2：filesystem 50/70、bloat 前十名敘述契約、罕用索引 10 筆、系統角色排除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本機測試通過；實際客戶資料與公司部署待驗證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0.14.2.1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PEM backend Database Output 自動映射唯一 PEM Witness、後端 Scope 防繞過、Section key 寫入前唯一性 QA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release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8bef579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；本機／公司 106 tests，原失敗 Job、20 Sections、QA/V4 QA、DOCX/PDF、來源 hash 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0.10.3-draft.4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聯詠 walsender／walreceiver topology、OS／DB 標題相容、zero-row 與 coverage ID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release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327748d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；本機 93 tests、公司相關 28 tests、Discovery API、health、PDF 與來源 hash 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0.10.3-draft.3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修正無 Primary 時 Database Output 誤顯示 DR、人工修正後重新開放確認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本機 88 tests、公司 VM targeted 11 tests、health／UI marker／per-release process 通過；rollback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a0582a0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0.10.3-draft.2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同仁 UI Adapter 公司候選部署、per-release venv、systemd release isolation、deploy lock／owner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公司 release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a0582a0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 87 tests；Golden Web → EDB Queue → Worker → V4、QA、重啟持久性通過；待使用者驗收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0.10.3-draft.1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AI-optional Section Workflow JSON、draft／review／approval 分離、Artifact 關係與無 migration rollback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本機／公司 VM 85 tests；台灣行動支付 14 檔／19 sections、公司 ENGDB 3 檔／9 sections、QA/V4 QA、DOCX/PDF 與來源 hash 通過；待使用者驗收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0.10.3-draft.2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0007 schema reconciliation、EDB Section current/revision persistence、review/approval API、approved-only Renderer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本機／公司 97 tests；公司 0008 migration、Job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774499b66693455eb16d14f04a5fd687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 approved-only E2E 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0.14.1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Ollama Section draft Gateway、資料最小化／遮蔽、JSON schema、timeout/retry、EDB AI audit 與 deterministic fallback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本機／公司 101 tests、EDB 0009、真實 gpt-oss:20b draft→review→approval→render E2E 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0.10.1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2026-08-10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舊式 Database Output 內容分類、來源節點候選、人工 evidence mapping、Scope 稽核與使用者驗收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本機／公司 VM 82 tests；實際 ENGDB 3 檔、17 項 Primary checks、QA/V4 QA、19 頁 PDF、來源 hash 與公司 Web 驗收通過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0.10.0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2026-08-10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M10 deterministic topology discovery、人工確認、稽核來源、Web gate、2.1 節點 Database 清冊與公司正式部署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本機／公司 VM 78 tests；台灣行動支付 13 檔、5 節點、QA/V4 QA、DOCX/PDF、來源 hash、Queue/Worker、EDB 持久性與重啟通過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0.9.6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2026-08-10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M9.6 公司 EDB deployment、Scoped Artifact E2E 與正式回復點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Backup/hash、VM 74 tests、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0004_m9_6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、冪等、archive dry-run 與 restart 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0.9.6-draft.1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Artifact version、derivation、event、Retention 與 copy-verify archive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 74 tests、offline migration 與實際資料唯讀驗證通過；公司 EDB 待驗證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M9.5 公司 EDB deployment、Scoped Golden Persistence 與正式回復點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Backup/hash、VM 70 tests、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0003_m9_5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、冪等、restart persistence 與 health 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0.9.5-draft.1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新增 M9.5 scoped Pipeline snapshot、row-level persistence、冪等與 failure gate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 70 tests、offline migration 與實際資料唯讀投影通過；公司 EDB 待驗證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0.9.4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M9.4 合併 main 並建立正式回復點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合併後 tests、V4 manifest 與文件 render 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0.9.4-draft.2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完成公司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.77/.81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 M9.4 migration、release 切換與 live Queue 驗收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Backup/hash、VM 65 tests、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0002_m9_4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、constraints、rollback smoke、health 與 Golden Job 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0.9.4-draft.1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新增 M9.4 Customer／System／Node／Topology／Evidence／Artifact、tenant scope 與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0002_m9_4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 migration 手順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 65 tests、offline upgrade/downgrade、實際資料隔離投影與來源 hash 通過；公司 EDB 待驗證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0.9.3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M9.3 合併 main 並建立正式回復點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合併後 60 tests、V4 manifest 與文件 render 通過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0.9.3-draft.4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完成 SCRAM／pgpass、實際客戶資料 E2E 與 V4 摘要分頁修正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本機／VM 60 tests、QA、V4 QA、29 頁 PDF 與來源 hash 通過；待 merge/tag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0.9.3-draft.3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納入 EDB 中心化、Canonical JSON、Artifact、CVE 與 AI 責任邊界決策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文件與 DOCX 驗證；後續資料模型尚未實作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0.9.3-draft.2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完成公司 App VM／EDB core deployment、EPAS Redwood 與 Linux fontconfig 修正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公司 Golden E2E 通過；TLS／密碼驗證與實際客戶資料待完成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0.9.3-draft.1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2026-08-05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首次建立可重建系統的建置與維運主手冊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本機驗證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1. 使用方式與責任邊界</w:t>
      </w:r>
    </w:p>
    <w:p>
      <w:r>
        <w:rPr>
          <w:rFonts w:ascii="Arial Unicode MS" w:hAnsi="Arial Unicode MS" w:eastAsia="Arial Unicode MS"/>
          <w:b w:val="0"/>
          <w:i w:val="0"/>
        </w:rPr>
        <w:t>本手冊的目標讀者是接手開發、部署或維運的工程師。完成後，讀者應能：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從空白 CentOS 9 VM 安裝應用程式所需元件。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建立或連接 EDB Postgres Advanced Server 17 metadata database。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部署 Web 與 Worker systemd service。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執行 CLI、Web 與 EDB queue 三種模式。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驗證 M1～M9.3 的輸出、Golden Regression 與 PDF 字型，以及 M9.4 application data foundation。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進行備份、復原、升級、故障排除與 rollback。</w:t>
      </w:r>
    </w:p>
    <w:p>
      <w:r>
        <w:rPr>
          <w:rFonts w:ascii="Arial Unicode MS" w:hAnsi="Arial Unicode MS" w:eastAsia="Arial Unicode MS"/>
          <w:b w:val="0"/>
          <w:i w:val="0"/>
        </w:rPr>
        <w:t>標記方式：</w:t>
      </w:r>
    </w:p>
    <w:p>
      <w:pPr>
        <w:pStyle w:val="ListBullet"/>
      </w:pPr>
      <w:r>
        <w:rPr>
          <w:rFonts w:ascii="Arial Unicode MS" w:hAnsi="Arial Unicode MS" w:eastAsia="Arial Unicode MS"/>
          <w:b/>
          <w:i w:val="0"/>
        </w:rPr>
        <w:t>已驗證</w:t>
      </w:r>
      <w:r>
        <w:rPr>
          <w:rFonts w:ascii="Arial Unicode MS" w:hAnsi="Arial Unicode MS" w:eastAsia="Arial Unicode MS"/>
          <w:b w:val="0"/>
          <w:i w:val="0"/>
        </w:rPr>
        <w:t>：已在本機測試或既有實際資料唯讀流程通過。</w:t>
      </w:r>
    </w:p>
    <w:p>
      <w:pPr>
        <w:pStyle w:val="ListBullet"/>
      </w:pPr>
      <w:r>
        <w:rPr>
          <w:rFonts w:ascii="Arial Unicode MS" w:hAnsi="Arial Unicode MS" w:eastAsia="Arial Unicode MS"/>
          <w:b/>
          <w:i w:val="0"/>
        </w:rPr>
        <w:t>公司環境待驗證</w:t>
      </w:r>
      <w:r>
        <w:rPr>
          <w:rFonts w:ascii="Arial Unicode MS" w:hAnsi="Arial Unicode MS" w:eastAsia="Arial Unicode MS"/>
          <w:b w:val="0"/>
          <w:i w:val="0"/>
        </w:rPr>
        <w:t xml:space="preserve">：命令與設定已準備，但尚未在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192.168.118.77/.81</w:t>
      </w:r>
      <w:r>
        <w:rPr>
          <w:rFonts w:ascii="Arial Unicode MS" w:hAnsi="Arial Unicode MS" w:eastAsia="Arial Unicode MS"/>
          <w:b w:val="0"/>
          <w:i w:val="0"/>
        </w:rPr>
        <w:t xml:space="preserve"> 執行。</w:t>
      </w:r>
    </w:p>
    <w:p>
      <w:pPr>
        <w:pStyle w:val="ListBullet"/>
      </w:pPr>
      <w:r>
        <w:rPr>
          <w:rFonts w:ascii="Arial Unicode MS" w:hAnsi="Arial Unicode MS" w:eastAsia="Arial Unicode MS"/>
          <w:b/>
          <w:i w:val="0"/>
        </w:rPr>
        <w:t>範例值</w:t>
      </w:r>
      <w:r>
        <w:rPr>
          <w:rFonts w:ascii="Arial Unicode MS" w:hAnsi="Arial Unicode MS" w:eastAsia="Arial Unicode MS"/>
          <w:b w:val="0"/>
          <w:i w:val="0"/>
        </w:rPr>
        <w:t>：部署時必須替換，不可直接照抄至正式環境。</w:t>
      </w:r>
    </w:p>
    <w:p>
      <w:r>
        <w:rPr>
          <w:rFonts w:ascii="Arial Unicode MS" w:hAnsi="Arial Unicode MS" w:eastAsia="Arial Unicode MS"/>
          <w:b w:val="0"/>
          <w:i w:val="0"/>
        </w:rPr>
        <w:t>本文件不授權未經變更流程的 EDB failover、刪除 LVM、刪除資料庫、Alembic downgrade 或正式環境停機。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2. 目前版本與完成範圍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層次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正式狀態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說明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M1～M6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清冊、拓撲、Scope、Parser、規則、Coverage 與品質閘門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M7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九興 V4 DOCX／PDF Renderer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M8～M8.1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Golden Regression、Witness service、XDB、pgBackRest、Barman 架構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M9.1～M9.2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功能分支完成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Web API、不可覆寫上傳、圖形化案件流程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M9.3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本機完成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EDB metadata、queue、獨立 Worker、retry／heartbeat／lease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M9.3 實機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公司 EDB、systemd、SCRAM／pgpass、Golden、實際資料、DOCX／PDF 與重啟持久性通過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M9.4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Customer／System／Node／Topology／Evidence／Artifact、tenant key、公司部署與 live Queue 驗收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M9.5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Scope／Normalized／Config／Assessment／Coverage／QA 冪等 EDB 投影與公司部署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M9.6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Artifact version、derivation、events、Retention、copy-verify archive 與公司部署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M10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未知資料包的確定性節點／角色／服務候選、人工確認、fail-closed gate 與公司部署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M10.1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舊式 Database Output 內容辨識、來源節點候選、人工 mapping 與 Primary-only 保護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M10.2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完成、已合併主線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同仁新版 UI 接既有 API 與後端；保留 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/classic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 fallback；per-release venv／deploy lock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M10.3.1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Section Workflow JSON、AI 草稿／人工審查／核准與 fail-closed selected source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M10.3.2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完成、公司 E2E 通過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相容 migration chain、EDB current/revision persistence、Section API、approved-only Renderer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M14.1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完成、公司真實模型 E2E 通過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Ollama Section draft、遮蔽、audit、fallback；feature flag 可立即停用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M14.2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公司候選完成、待多項批次／使用者驗收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Section 審核工作台、EDB durable batch、逐筆限流、進度與人工核准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M12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公司 E2E 驗收完成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同 customer／system_name／product 的 immutable snapshot 比較、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history-comparison.json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、V4／PDF 歷史比較章節；不需要 AI 或 migration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M13.1～M13.3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開發中、本機驗證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固定來源 Cache import、Primary version parser、確定性 matcher、stale gate、V4 CVE contract；待公司 sync／E2E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M11～M15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已核准、待實作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選配權限、歷史、CVE、Ollama AI Gateway 與生產強化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main</w:t>
      </w:r>
      <w:r>
        <w:rPr>
          <w:rFonts w:ascii="Arial Unicode MS" w:hAnsi="Arial Unicode MS" w:eastAsia="Arial Unicode MS"/>
          <w:b w:val="0"/>
          <w:i w:val="0"/>
        </w:rPr>
        <w:t>／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m10.1</w:t>
      </w:r>
      <w:r>
        <w:rPr>
          <w:rFonts w:ascii="Arial Unicode MS" w:hAnsi="Arial Unicode MS" w:eastAsia="Arial Unicode MS"/>
          <w:b w:val="0"/>
          <w:i w:val="0"/>
        </w:rPr>
        <w:t xml:space="preserve"> 是目前正式可回復版本；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m10</w:t>
      </w:r>
      <w:r>
        <w:rPr>
          <w:rFonts w:ascii="Arial Unicode MS" w:hAnsi="Arial Unicode MS" w:eastAsia="Arial Unicode MS"/>
          <w:b w:val="0"/>
          <w:i w:val="0"/>
        </w:rPr>
        <w:t xml:space="preserve"> 保留為 M10.1 前的 application rollback 點。正式重建應 checkout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m10.1</w:t>
      </w:r>
      <w:r>
        <w:rPr>
          <w:rFonts w:ascii="Arial Unicode MS" w:hAnsi="Arial Unicode MS" w:eastAsia="Arial Unicode MS"/>
          <w:b w:val="0"/>
          <w:i w:val="0"/>
        </w:rPr>
        <w:t>，不得部署 floating branch HEAD。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3. 系統架構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Browser / CLI</w:t>
              <w:br/>
              <w:t xml:space="preserve">     │</w:t>
              <w:br/>
              <w:t xml:space="preserve">     ├── Web :8000 ──&gt; EDB metadata (jobs, job_events)</w:t>
              <w:br/>
              <w:t xml:space="preserve">     │                    │</w:t>
              <w:br/>
              <w:t xml:space="preserve">     │                    └── queued job</w:t>
              <w:br/>
              <w:t xml:space="preserve">     │                           │</w:t>
              <w:br/>
              <w:t xml:space="preserve">     └──────────────────── Worker process</w:t>
              <w:br/>
              <w:t xml:space="preserve">                                  │</w:t>
              <w:br/>
              <w:t xml:space="preserve">                                  v</w:t>
              <w:br/>
              <w:t>Raw evidence (immutable) -&gt; M1 Inventory/SHA-256</w:t>
              <w:br/>
              <w:t xml:space="preserve">                         -&gt; M2 Topology/Scope</w:t>
              <w:br/>
              <w:t xml:space="preserve">                         -&gt; M3-M4 Parser/Canonical JSON/config compare</w:t>
              <w:br/>
              <w:t xml:space="preserve">                         -&gt; M5 deterministic rules</w:t>
              <w:br/>
              <w:t xml:space="preserve">                         -&gt; M6 coverage/security/delivery QA</w:t>
              <w:br/>
              <w:t xml:space="preserve">                         -&gt; M7 V4 adapter/DOCX/LibreOffice PDF</w:t>
              <w:br/>
              <w:t xml:space="preserve">                         -&gt; M8-M8.1 Golden and service/backup registry</w:t>
              <w:br/>
              <w:t xml:space="preserve">                                  │</w:t>
              <w:br/>
              <w:t xml:space="preserve">                                  v</w:t>
              <w:br/>
              <w:t xml:space="preserve">                         /data/omnicheck/jobs/&lt;job_id&gt;/output</w:t>
            </w:r>
          </w:p>
        </w:tc>
      </w:tr>
    </w:tbl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3.1 目前 M9.3 資料責任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目前已實作的 EDB 只保存案件 metadata、狀態、claim、attempt 與事件。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客戶 input、JSON、DOCX、PDF 留在應用 VM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/data/omnicheck/jobs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input 檔案建立後不可覆寫；Pipeline 以 SHA-256 保留可追溯性。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Database／Schema／Table／Index 等邏輯證據只採 Primary。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postgresql.conf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postgresql.auto.conf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pg_hba.conf</w:t>
      </w:r>
      <w:r>
        <w:rPr>
          <w:rFonts w:ascii="Arial Unicode MS" w:hAnsi="Arial Unicode MS" w:eastAsia="Arial Unicode MS"/>
          <w:b w:val="0"/>
          <w:i w:val="0"/>
        </w:rPr>
        <w:t xml:space="preserve"> 是節點設定，可比較 Primary／Standby／DR。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Witness 可承載 PEM、EFM、XDB、Barman；PEM 後端 DB 不得被當作業務 Primary。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3.2 AI 邊界</w:t>
      </w:r>
    </w:p>
    <w:p>
      <w:r>
        <w:rPr>
          <w:rFonts w:ascii="Arial Unicode MS" w:hAnsi="Arial Unicode MS" w:eastAsia="Arial Unicode MS"/>
          <w:b w:val="0"/>
          <w:i w:val="0"/>
        </w:rPr>
        <w:t>目前正式路徑不需要外部 AI。Primary、Scope、狀態、證據、版面與品質閘門均為確定性程式。未來 AI 只能做已遮蔽內容的摘要、解釋或問答，不得更動證據與判斷。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3.3 M9.4 起的目標資料架構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詳細權威決策為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docs/EDB_CENTRIC_AND_CVE_ARCHITECTURE.md</w:t>
      </w:r>
      <w:r>
        <w:rPr>
          <w:rFonts w:ascii="Arial Unicode MS" w:hAnsi="Arial Unicode MS" w:eastAsia="Arial Unicode MS"/>
          <w:b w:val="0"/>
          <w:i w:val="0"/>
        </w:rPr>
        <w:t>。實作原則如下：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EDB 逐步成為結構化應用資料、歷史、規則結果與 CVE Cache 的主要查詢來源。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</w:t>
      </w:r>
      <w:r>
        <w:rPr>
          <w:rFonts w:ascii="Arial Unicode MS" w:hAnsi="Arial Unicode MS" w:eastAsia="Arial Unicode MS"/>
          <w:b w:val="0"/>
          <w:i w:val="0"/>
        </w:rPr>
        <w:t xml:space="preserve"> 繼續保存原始證據、圖片、壓縮檔、Canonical JSON、DOCX、PDF 與 Render 暫存檔。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EDB 對大型檔案只保存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storage_backend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storage_key</w:t>
      </w:r>
      <w:r>
        <w:rPr>
          <w:rFonts w:ascii="Arial Unicode MS" w:hAnsi="Arial Unicode MS" w:eastAsia="Arial Unicode MS"/>
          <w:b w:val="0"/>
          <w:i w:val="0"/>
        </w:rPr>
        <w:t>、hash、大小、media type、保留與封存狀態。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Canonical JSON 不取消；它是不可變 Pipeline／Renderer 契約、Golden、除錯、重建與 rollback 保護。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Pipeline 後增加冪等 Persistence Adapter；持久化失敗時 Job 不得標成 succeeded。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Customer／tenant key 從 M9.4 進資料模型；M11 再完成 Login／RBAC／Audit enforcement。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CVE 由固定官方來源排程同步，Version Matcher 確定性判斷；AI 不決定漏洞適用性。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M9.4 已建立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customers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systems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nodes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topology_relations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evidence_files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artifacts</w:t>
      </w:r>
      <w:r>
        <w:rPr>
          <w:rFonts w:ascii="Arial Unicode MS" w:hAnsi="Arial Unicode MS" w:eastAsia="Arial Unicode MS"/>
          <w:b w:val="0"/>
          <w:i w:val="0"/>
        </w:rPr>
        <w:t xml:space="preserve">，並為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jobs</w:t>
      </w:r>
      <w:r>
        <w:rPr>
          <w:rFonts w:ascii="Arial Unicode MS" w:hAnsi="Arial Unicode MS" w:eastAsia="Arial Unicode MS"/>
          <w:b w:val="0"/>
          <w:i w:val="0"/>
        </w:rPr>
        <w:t xml:space="preserve"> 加入 nullable tenant scope；M9.5 已完成 Pipeline Persistence，M9.6 已完成 Artifact lifecycle。通用排程器與 AI Gateway 尚未完成。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4. 目標環境基準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4.1 公司測試環境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項目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值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狀態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App VM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omnicheck-ai-app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／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192.168.118.77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，CentOS Stream 9 x86_64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已部署並驗證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App data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/data/omnicheck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，約 46 GB 可用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已驗證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EDB Primary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192.168.118.81:5444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EPAS protocol／SQLAlchemy／migration 已驗證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EDB version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EPAS 17.10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使用者確認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Database／User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omnicheck_app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／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omnicheck_app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使用者確認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omnicheck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使用者確認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TLS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off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僅測試；正式禁止沿用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HA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EFM；Primary、Standby、Witness、DR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使用者確認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Container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不使用 Docker Compose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使用者確認</w:t>
            </w:r>
          </w:p>
        </w:tc>
      </w:tr>
      <w:tr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Service manager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systemd</w:t>
            </w:r>
          </w:p>
        </w:tc>
        <w:tc>
          <w:tcPr>
            <w:tcW w:type="dxa" w:w="329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Web／Worker enabled、active、重啟持久性通過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4.2 最低建議資源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資源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測試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正式起始值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說明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vCPU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PDF 轉換與多案件可增加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RAM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4 GB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8 GB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大型 DOCX／圖片需保留餘裕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/data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50 GB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依保留期估算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input + 中間 JSON + DOCX/PDF + archive</w:t>
            </w:r>
          </w:p>
        </w:tc>
      </w:tr>
      <w:tr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Swap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2 GB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4 GB</w:t>
            </w:r>
          </w:p>
        </w:tc>
        <w:tc>
          <w:tcPr>
            <w:tcW w:type="dxa" w:w="247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不能取代 RAM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</w:rPr>
        <w:t>容量公式：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每日案件數 × 單案平均 input/output 大小 × 保留天數 × 1.3</w:t>
      </w:r>
      <w:r>
        <w:rPr>
          <w:rFonts w:ascii="Arial Unicode MS" w:hAnsi="Arial Unicode MS" w:eastAsia="Arial Unicode MS"/>
          <w:b w:val="0"/>
          <w:i w:val="0"/>
        </w:rPr>
        <w:t>。正式上線前用三個真實代表性資料包量測，不可只採估算。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5. 建置前輸入與核准清單</w:t>
      </w:r>
    </w:p>
    <w:p>
      <w:r>
        <w:rPr>
          <w:rFonts w:ascii="Arial Unicode MS" w:hAnsi="Arial Unicode MS" w:eastAsia="Arial Unicode MS"/>
          <w:b w:val="0"/>
          <w:i w:val="0"/>
        </w:rPr>
        <w:t>準備以下資料後才開始：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OS 版本與 CPU architecture：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cat /etc/os-release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uname -m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主機名稱、IP、DNS、NTP、proxy、套件 repository。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EDB repository 存取方式；token 不寫入本文件或 Git。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EDB host／VIP、port、database、schema、application user。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測試與正式的 TLS mode、CA、client certificate（若使用）。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防火牆來源／目的、備份位置、保留期與 RPO/RTO。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Git repository URL 與要部署的 tag／commit。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中文字型授權與標準字型檔。</w:t>
      </w:r>
    </w:p>
    <w:p>
      <w:r>
        <w:rPr>
          <w:rFonts w:ascii="Arial Unicode MS" w:hAnsi="Arial Unicode MS" w:eastAsia="Arial Unicode MS"/>
          <w:b w:val="0"/>
          <w:i w:val="0"/>
        </w:rPr>
        <w:t>建立變更單並記錄：執行人、覆核人、日期、目標版本、備份位置、rollback point、預計停機與驗證結果。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6. App VM 從空白環境建置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以下命令以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root</w:t>
      </w:r>
      <w:r>
        <w:rPr>
          <w:rFonts w:ascii="Arial Unicode MS" w:hAnsi="Arial Unicode MS" w:eastAsia="Arial Unicode MS"/>
          <w:b w:val="0"/>
          <w:i w:val="0"/>
        </w:rPr>
        <w:t xml:space="preserve"> 執行；明確寫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sudo -u omnicheck</w:t>
      </w:r>
      <w:r>
        <w:rPr>
          <w:rFonts w:ascii="Arial Unicode MS" w:hAnsi="Arial Unicode MS" w:eastAsia="Arial Unicode MS"/>
          <w:b w:val="0"/>
          <w:i w:val="0"/>
        </w:rPr>
        <w:t xml:space="preserve"> 的步驟除外。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6.1 蒐集基線（不異動）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date -Is</w:t>
              <w:br/>
              <w:t>hostnamectl</w:t>
              <w:br/>
              <w:t>cat /etc/os-release</w:t>
              <w:br/>
              <w:t>uname -m</w:t>
              <w:br/>
              <w:t>lscpu</w:t>
              <w:br/>
              <w:t>free -h</w:t>
              <w:br/>
              <w:t>df -hT</w:t>
              <w:br/>
              <w:t>lsblk -f</w:t>
              <w:br/>
              <w:t>getenforce</w:t>
              <w:br/>
              <w:t>firewall-cmd --state</w:t>
              <w:br/>
              <w:t>timedatectl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保存輸出於變更單。預期看到 CentOS 9、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x86_64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</w:t>
      </w:r>
      <w:r>
        <w:rPr>
          <w:rFonts w:ascii="Arial Unicode MS" w:hAnsi="Arial Unicode MS" w:eastAsia="Arial Unicode MS"/>
          <w:b w:val="0"/>
          <w:i w:val="0"/>
        </w:rPr>
        <w:t xml:space="preserve"> 已掛載、時間同步正常。若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</w:t>
      </w:r>
      <w:r>
        <w:rPr>
          <w:rFonts w:ascii="Arial Unicode MS" w:hAnsi="Arial Unicode MS" w:eastAsia="Arial Unicode MS"/>
          <w:b w:val="0"/>
          <w:i w:val="0"/>
        </w:rPr>
        <w:t xml:space="preserve"> 不存在或不是預期 LVM，停止，不自行格式化。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6.2 驗證並安裝 OS 套件</w:t>
      </w:r>
    </w:p>
    <w:p>
      <w:r>
        <w:rPr>
          <w:rFonts w:ascii="Arial Unicode MS" w:hAnsi="Arial Unicode MS" w:eastAsia="Arial Unicode MS"/>
          <w:b w:val="0"/>
          <w:i w:val="0"/>
        </w:rPr>
        <w:t>先查詢，避免套件名稱因公司 mirror 不同而失敗：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dnf info git python3.12 python3.12-pip fontconfig libreoffice</w:t>
              <w:br/>
              <w:t>dnf list available '*noto*cjk*' '*source*han*'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python3.12</w:t>
      </w:r>
      <w:r>
        <w:rPr>
          <w:rFonts w:ascii="Arial Unicode MS" w:hAnsi="Arial Unicode MS" w:eastAsia="Arial Unicode MS"/>
          <w:b w:val="0"/>
          <w:i w:val="0"/>
        </w:rPr>
        <w:t xml:space="preserve"> 可用：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dnf install -y git python3.12 python3.12-pip fontconfig libreoffice google-noto-sans-cjk-ttc-fonts poppler-utils</w:t>
              <w:br/>
              <w:t>python3.12 --version</w:t>
              <w:br/>
              <w:t>libreoffice --version</w:t>
              <w:br/>
              <w:t>fc-list | head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公司實測版本為 Python 3.12.13、LibreOffice 7.1.8.1、Noto Sans CJK TC 與 poppler-utils 21.01.0。若 repository 沒有上述套件，停止並由 OS 管理員提供核准 repository／RPM；不可臨時從不明網站下載，也不可用系統 Python 3.9 代替。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6.3 中文字型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先選公司核准字型。若 repository 有 Noto CJK，依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dnf search noto | grep -i cjk</w:t>
      </w:r>
      <w:r>
        <w:rPr>
          <w:rFonts w:ascii="Arial Unicode MS" w:hAnsi="Arial Unicode MS" w:eastAsia="Arial Unicode MS"/>
          <w:b w:val="0"/>
          <w:i w:val="0"/>
        </w:rPr>
        <w:t xml:space="preserve"> 顯示的實際套件名稱安裝。安裝後：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fc-cache -f -v</w:t>
              <w:br/>
              <w:t>fc-match 'Noto Sans CJK TC'</w:t>
              <w:br/>
              <w:t>fc-match 'Microsoft JhengHei'</w:t>
              <w:br/>
              <w:t>fc-list :lang=zh-tw family | sort -u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至少要有一套繁體中文字型。若報告模板指定的字型不存在，LibreOffice 會 fallback，可能造成換行、頁數與表格寬度改變，因此必須完成第 13 章 PDF 視覺驗證。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6.4 建立服務帳號與目錄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getent group omnicheck || groupadd --system omnicheck</w:t>
              <w:br/>
              <w:t>id omnicheck || useradd --system --gid omnicheck --home-dir /data/omnicheck --shell /sbin/nologin omnicheck</w:t>
              <w:br/>
              <w:t>install -d -o omnicheck -g omnicheck -m 0750 /data/omnicheck</w:t>
              <w:br/>
              <w:t>install -d -o omnicheck -g omnicheck -m 0750 /data/omnicheck/app</w:t>
              <w:br/>
              <w:t>install -d -o omnicheck -g omnicheck -m 0750 /data/omnicheck/archive</w:t>
              <w:br/>
              <w:t>install -d -o omnicheck -g omnicheck -m 0750 /data/omnicheck/jobs</w:t>
              <w:br/>
              <w:t>install -d -o omnicheck -g omnicheck -m 0750 /data/omnicheck/logs</w:t>
              <w:br/>
              <w:t>install -d -o omnicheck -g omnicheck -m 0750 /data/omnicheck/tmp</w:t>
              <w:br/>
              <w:t>install -d -o omnicheck -g omnicheck -m 0750 /data/omnicheck/venv</w:t>
              <w:br/>
              <w:t>install -d -o root -g omnicheck -m 0750 /etc/omnicheck-ai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驗證：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namei -l /data/omnicheck/jobs</w:t>
              <w:br/>
              <w:t>find /data/omnicheck -maxdepth 1 -printf '%M %u:%g %p\n'</w:t>
            </w:r>
          </w:p>
        </w:tc>
      </w:tr>
    </w:tbl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6.5 SELinux 與 firewalld</w:t>
      </w:r>
    </w:p>
    <w:p>
      <w:r>
        <w:rPr>
          <w:rFonts w:ascii="Arial Unicode MS" w:hAnsi="Arial Unicode MS" w:eastAsia="Arial Unicode MS"/>
          <w:b w:val="0"/>
          <w:i w:val="0"/>
        </w:rPr>
        <w:t>不要關閉 SELinux。若 Web 只供內網，先取得核准來源網段再開 port：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firewall-cmd --permanent --add-port=8000/tcp</w:t>
              <w:br/>
              <w:t>firewall-cmd --reload</w:t>
              <w:br/>
              <w:t>firewall-cmd --list-ports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若 SELinux 阻擋自訂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</w:t>
      </w:r>
      <w:r>
        <w:rPr>
          <w:rFonts w:ascii="Arial Unicode MS" w:hAnsi="Arial Unicode MS" w:eastAsia="Arial Unicode MS"/>
          <w:b w:val="0"/>
          <w:i w:val="0"/>
        </w:rPr>
        <w:t xml:space="preserve"> 執行或網路連線，先查看：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ausearch -m AVC -ts recent</w:t>
              <w:br/>
              <w:t>journalctl -t setroubleshoot --since '30 minutes ago'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由 SELinux 管理員建立最小 policy。禁止用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setenforce 0</w:t>
      </w:r>
      <w:r>
        <w:rPr>
          <w:rFonts w:ascii="Arial Unicode MS" w:hAnsi="Arial Unicode MS" w:eastAsia="Arial Unicode MS"/>
          <w:b w:val="0"/>
          <w:i w:val="0"/>
        </w:rPr>
        <w:t xml:space="preserve"> 當正式解法。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7. EDB 17 Backend 建置</w:t>
      </w:r>
    </w:p>
    <w:p>
      <w:r>
        <w:rPr>
          <w:rFonts w:ascii="Arial Unicode MS" w:hAnsi="Arial Unicode MS" w:eastAsia="Arial Unicode MS"/>
          <w:b w:val="0"/>
          <w:i w:val="0"/>
        </w:rPr>
        <w:t>若公司已有 EDB 17.10 cluster，可跳至 7.4。以下安裝章節供從空白 EDB VM 重建；HA 複寫、EFM 與 VIP 必須依公司的 EDB 標準作業核准。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7.1 Repository 與 EPAS package</w:t>
      </w:r>
    </w:p>
    <w:p>
      <w:r>
        <w:rPr>
          <w:rFonts w:ascii="Arial Unicode MS" w:hAnsi="Arial Unicode MS" w:eastAsia="Arial Unicode MS"/>
          <w:b w:val="0"/>
          <w:i w:val="0"/>
        </w:rPr>
        <w:t>EDB repository 命令由 EDB Repos 入口依帳號、平台與產品產生。將命令貼入受控變更單執行，禁止把 credential／token 寫入 Git。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dnf repolist | grep enterprisedb</w:t>
              <w:br/>
              <w:t>dnf makecache</w:t>
              <w:br/>
              <w:t>dnf info edb-as17-server</w:t>
              <w:br/>
              <w:t>dnf install -y edb-as17-server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官方套件名稱是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edb-as17-server</w:t>
      </w:r>
      <w:r>
        <w:rPr>
          <w:rFonts w:ascii="Arial Unicode MS" w:hAnsi="Arial Unicode MS" w:eastAsia="Arial Unicode MS"/>
          <w:b w:val="0"/>
          <w:i w:val="0"/>
        </w:rPr>
        <w:t xml:space="preserve">。安裝會建立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enterprisedb</w:t>
      </w:r>
      <w:r>
        <w:rPr>
          <w:rFonts w:ascii="Arial Unicode MS" w:hAnsi="Arial Unicode MS" w:eastAsia="Arial Unicode MS"/>
          <w:b w:val="0"/>
          <w:i w:val="0"/>
        </w:rPr>
        <w:t xml:space="preserve"> OS account。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7.2 初始化單節點（僅新環境）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PGSETUP_INITDB_OPTIONS='-E UTF-8' /usr/edb/as17/bin/edb-as-17-setup initdb</w:t>
              <w:br/>
              <w:t>systemctl enable --now edb-as-17</w:t>
              <w:br/>
              <w:t>systemctl status edb-as-17 --no-pager</w:t>
              <w:br/>
              <w:t>sudo -u enterprisedb /usr/edb/as17/bin/psql -d edb -c 'select version();'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預期 service 為 active，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version()</w:t>
      </w:r>
      <w:r>
        <w:rPr>
          <w:rFonts w:ascii="Arial Unicode MS" w:hAnsi="Arial Unicode MS" w:eastAsia="Arial Unicode MS"/>
          <w:b w:val="0"/>
          <w:i w:val="0"/>
        </w:rPr>
        <w:t xml:space="preserve"> 顯示 EDB Postgres Advanced Server 17。若要指定獨立 PGDATA、port 5444 或 PostgreSQL mode，必須在 initdb 前依 EDB 官方選項建立；已初始化後不可直接重跑 setup 覆蓋。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7.3 EFM（HA 環境）</w:t>
      </w:r>
    </w:p>
    <w:p>
      <w:r>
        <w:rPr>
          <w:rFonts w:ascii="Arial Unicode MS" w:hAnsi="Arial Unicode MS" w:eastAsia="Arial Unicode MS"/>
          <w:b w:val="0"/>
          <w:i w:val="0"/>
        </w:rPr>
        <w:t>EFM 5.2 官方 package 範例為：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dnf info edb-efm52</w:t>
              <w:br/>
              <w:t>dnf install -y edb-efm52</w:t>
              <w:br/>
              <w:t>java -version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EFM 要求 Java 11 或更新；Witness 不必安裝本機 Postgres。正式 cluster 還要設定 cluster properties、nodes、encrypted DB password、允許節點與 service。不要用本手冊的範例值覆寫現有 EFM。驗證現有 cluster：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systemctl list-units 'edb-efm*'</w:t>
              <w:br/>
              <w:t>ls -ld /etc/edb/efm-5.* /var/log/efm-5.*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EFM failover 測試另開維護窗口；OMNIcheck 部署不包含擅自 promote。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7.4 建立 OMNIcheck database、user、schema</w:t>
      </w:r>
    </w:p>
    <w:p>
      <w:r>
        <w:rPr>
          <w:rFonts w:ascii="Arial Unicode MS" w:hAnsi="Arial Unicode MS" w:eastAsia="Arial Unicode MS"/>
          <w:b w:val="0"/>
          <w:i w:val="0"/>
        </w:rPr>
        <w:t>先以 EDB 管理帳號連線。密碼不要放入 shell history；在 psql 中互動輸入或使用核准的 secret mechanism。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CREATE ROLE omnicheck_app LOGIN;</w:t>
              <w:br/>
              <w:t>\password omnicheck_app</w:t>
              <w:br/>
              <w:t>CREATE DATABASE omnicheck_app OWNER omnicheck_app;</w:t>
              <w:br/>
              <w:t>\connect omnicheck_app</w:t>
              <w:br/>
              <w:t>CREATE SCHEMA IF NOT EXISTS omnicheck AUTHORIZATION omnicheck_app;</w:t>
              <w:br/>
              <w:t>REVOKE CREATE ON SCHEMA public FROM PUBLIC;</w:t>
              <w:br/>
              <w:t>GRANT CONNECT ON DATABASE omnicheck_app TO omnicheck_app;</w:t>
              <w:br/>
              <w:t>GRANT USAGE, CREATE ON SCHEMA omnicheck TO omnicheck_app;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若 database 或 role 已存在，不要重建；改用下列查詢確認 owner：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SELECT datname, pg_get_userbyid(datdba) AS owner FROM pg_database WHERE datname='omnicheck_app';</w:t>
              <w:br/>
              <w:t>SELECT rolname, rolcanlogin, rolsuper FROM pg_roles WHERE rolname='omnicheck_app';</w:t>
              <w:br/>
              <w:t>SELECT nspname, pg_get_userbyid(nspowner) AS owner FROM pg_namespace WHERE nspname='omnicheck';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Application user 不應是 superuser。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7.5 pg_hba.conf 與連線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只允許 App VM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/32</w:t>
      </w:r>
      <w:r>
        <w:rPr>
          <w:rFonts w:ascii="Arial Unicode MS" w:hAnsi="Arial Unicode MS" w:eastAsia="Arial Unicode MS"/>
          <w:b w:val="0"/>
          <w:i w:val="0"/>
        </w:rPr>
        <w:t>，不要開放整個網段：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host    omnicheck_app    omnicheck_app    192.168.118.77/32    scram-sha-256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重新載入並驗證：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SELECT pg_reload_conf();</w:t>
              <w:br/>
              <w:t>SELECT * FROM pg_hba_file_rules WHERE database @&gt; ARRAY['omnicheck_app'] OR database @&gt; ARRAY['all'];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測試環境目前 TLS off，因此初期 URL 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sslmode=disable</w:t>
      </w:r>
      <w:r>
        <w:rPr>
          <w:rFonts w:ascii="Arial Unicode MS" w:hAnsi="Arial Unicode MS" w:eastAsia="Arial Unicode MS"/>
          <w:b w:val="0"/>
          <w:i w:val="0"/>
        </w:rPr>
        <w:t xml:space="preserve">。正式環境必須以 DNS/VIP、server certificate 與 CA 改為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sslmode=verify-full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8. 取得與安裝 OMNIcheck AI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8.1 Checkout 可追溯版本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cd /data/omnicheck/app</w:t>
              <w:br/>
              <w:t>install -d -o omnicheck -g omnicheck -m 0750 /data/omnicheck/app/releases</w:t>
              <w:br/>
              <w:t>sudo -u omnicheck git clone &lt;APPROVED_GIT_URL&gt; releases/8faff37</w:t>
              <w:br/>
              <w:t>cd releases/8faff37</w:t>
              <w:br/>
              <w:t>sudo -u omnicheck git fetch --tags --prune</w:t>
              <w:br/>
              <w:t>sudo -u omnicheck git checkout 8faff37</w:t>
              <w:br/>
              <w:t>git status --short</w:t>
              <w:br/>
              <w:t>git rev-parse HEAD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正式 release 應 checkout tag；M9.3 實機驗證期間使用固定 commit。禁止部署 floating branch HEAD。</w:t>
      </w:r>
    </w:p>
    <w:p>
      <w:r>
        <w:rPr>
          <w:rFonts w:ascii="Arial Unicode MS" w:hAnsi="Arial Unicode MS" w:eastAsia="Arial Unicode MS"/>
          <w:b w:val="0"/>
          <w:i w:val="0"/>
        </w:rPr>
        <w:t>建立 stable symlink：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ln -sfn /data/omnicheck/app/releases/8faff37 /data/omnicheck/app/current</w:t>
              <w:br/>
              <w:t>chown -h omnicheck:omnicheck /data/omnicheck/app/current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實際 rollout 建議每版獨立目錄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/data/omnicheck/app/releases/&lt;version&gt;</w:t>
      </w:r>
      <w:r>
        <w:rPr>
          <w:rFonts w:ascii="Arial Unicode MS" w:hAnsi="Arial Unicode MS" w:eastAsia="Arial Unicode MS"/>
          <w:b w:val="0"/>
          <w:i w:val="0"/>
        </w:rPr>
        <w:t>，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current</w:t>
      </w:r>
      <w:r>
        <w:rPr>
          <w:rFonts w:ascii="Arial Unicode MS" w:hAnsi="Arial Unicode MS" w:eastAsia="Arial Unicode MS"/>
          <w:b w:val="0"/>
          <w:i w:val="0"/>
        </w:rPr>
        <w:t xml:space="preserve"> 只在驗證後原子切換。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8.2 每個 release 的 Python virtual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RELEASE_ID=8faff37</w:t>
              <w:br/>
              <w:t>RELEASE_DIR=/data/omnicheck/app/releases/${RELEASE_ID}</w:t>
              <w:br/>
              <w:t>python3.12 -m venv "${RELEASE_DIR}/.venv"</w:t>
              <w:br/>
              <w:t>"${RELEASE_DIR}/.venv/bin/python" -m pip install --upgrade pip</w:t>
              <w:br/>
              <w:t>"${RELEASE_DIR}/.venv/bin/pip" install -e "${RELEASE_DIR}[dev]"</w:t>
              <w:br/>
              <w:t>"${RELEASE_DIR}/.venv/bin/python" --version</w:t>
              <w:br/>
              <w:t>"${RELEASE_DIR}/.venv/bin/pip" check</w:t>
              <w:br/>
              <w:t>"${RELEASE_DIR}/.venv/bin/omni-healthcheck" --help</w:t>
              <w:br/>
              <w:t>"${RELEASE_DIR}/.venv/bin/python" -c \</w:t>
              <w:br/>
              <w:t xml:space="preserve">  'import omni_healthcheck; print(omni_healthcheck.__file__)'</w:t>
              <w:br/>
              <w:t>head -1 "${RELEASE_DIR}/.venv/bin/omni-healthcheck"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禁止使用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cp -a &lt;OLD_RELEASE&gt;/.venv &lt;NEW_RELEASE&gt;/.venv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rsync</w:t>
      </w:r>
      <w:r>
        <w:rPr>
          <w:rFonts w:ascii="Arial Unicode MS" w:hAnsi="Arial Unicode MS" w:eastAsia="Arial Unicode MS"/>
          <w:b w:val="0"/>
          <w:i w:val="0"/>
        </w:rPr>
        <w:t xml:space="preserve"> 或複製 shared venv。Python console script 的 shebang 與 editable install 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.pth</w:t>
      </w:r>
      <w:r>
        <w:rPr>
          <w:rFonts w:ascii="Arial Unicode MS" w:hAnsi="Arial Unicode MS" w:eastAsia="Arial Unicode MS"/>
          <w:b w:val="0"/>
          <w:i w:val="0"/>
        </w:rPr>
        <w:t xml:space="preserve"> 會保留舊 release 絕對路徑，使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current</w:t>
      </w:r>
      <w:r>
        <w:rPr>
          <w:rFonts w:ascii="Arial Unicode MS" w:hAnsi="Arial Unicode MS" w:eastAsia="Arial Unicode MS"/>
          <w:b w:val="0"/>
          <w:i w:val="0"/>
        </w:rPr>
        <w:t xml:space="preserve"> 雖已切換，Web／Worker／CLI 仍載入舊程式碼。每個 release 必須由系統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python3.12 -m venv</w:t>
      </w:r>
      <w:r>
        <w:rPr>
          <w:rFonts w:ascii="Arial Unicode MS" w:hAnsi="Arial Unicode MS" w:eastAsia="Arial Unicode MS"/>
          <w:b w:val="0"/>
          <w:i w:val="0"/>
        </w:rPr>
        <w:t xml:space="preserve"> 原生建立。安裝後必須確認 package path、console script shebang、Web／Worker process cwd 均屬於目標 release，並使用目標 release 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.venv/bin/pytest</w:t>
      </w:r>
      <w:r>
        <w:rPr>
          <w:rFonts w:ascii="Arial Unicode MS" w:hAnsi="Arial Unicode MS" w:eastAsia="Arial Unicode MS"/>
          <w:b w:val="0"/>
          <w:i w:val="0"/>
        </w:rPr>
        <w:t xml:space="preserve"> 執行完整測試。</w:t>
      </w:r>
    </w:p>
    <w:p>
      <w:r>
        <w:rPr>
          <w:rFonts w:ascii="Arial Unicode MS" w:hAnsi="Arial Unicode MS" w:eastAsia="Arial Unicode MS"/>
          <w:b w:val="0"/>
          <w:i w:val="0"/>
        </w:rPr>
        <w:t>正式離線環境應先建立經掃描的 wheelhouse 並保存 hashes，不要在正式 VM 即時連公共 PyPI。重建時保存：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"${RELEASE_DIR}/.venv/bin/pip" freeze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目前 V4 vendor bundle 位於固定 source release 外部，不包含於 wheel，因此部署採固定 release + editable link。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pyproject.toml</w:t>
      </w:r>
      <w:r>
        <w:rPr>
          <w:rFonts w:ascii="Arial Unicode MS" w:hAnsi="Arial Unicode MS" w:eastAsia="Arial Unicode MS"/>
          <w:b w:val="0"/>
          <w:i w:val="0"/>
        </w:rPr>
        <w:t xml:space="preserve"> 仍允許版本範圍且尚未提供完整 lock file；正式上線前應建立可攜式 package data 與受控 lock／wheelhouse。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9. Secret 與環境設定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9.1 pgpass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正式環境建立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/etc/omnicheck-ai/pgpass</w:t>
      </w:r>
      <w:r>
        <w:rPr>
          <w:rFonts w:ascii="Arial Unicode MS" w:hAnsi="Arial Unicode MS" w:eastAsia="Arial Unicode MS"/>
          <w:b w:val="0"/>
          <w:i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192.168.118.81:5444:omnicheck_app:omnicheck_app:&lt;REPLACE_WITH_PASSWORD&gt;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chown omnicheck:omnicheck /etc/omnicheck-ai/pgpass</w:t>
              <w:br/>
              <w:t>chmod 0600 /etc/omnicheck-ai/pgpass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公司首次測試發現前置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host all all 0.0.0.0/0 trust</w:t>
      </w:r>
      <w:r>
        <w:rPr>
          <w:rFonts w:ascii="Arial Unicode MS" w:hAnsi="Arial Unicode MS" w:eastAsia="Arial Unicode MS"/>
          <w:b w:val="0"/>
          <w:i w:val="0"/>
        </w:rPr>
        <w:t xml:space="preserve"> 會蓋過後方 application 規則。M9.3 正式化已在該規則前新增只匹配 database/user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omnicheck_app</w:t>
      </w:r>
      <w:r>
        <w:rPr>
          <w:rFonts w:ascii="Arial Unicode MS" w:hAnsi="Arial Unicode MS" w:eastAsia="Arial Unicode MS"/>
          <w:b w:val="0"/>
          <w:i w:val="0"/>
        </w:rPr>
        <w:t xml:space="preserve">、來源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192.168.118.77/32</w:t>
      </w:r>
      <w:r>
        <w:rPr>
          <w:rFonts w:ascii="Arial Unicode MS" w:hAnsi="Arial Unicode MS" w:eastAsia="Arial Unicode MS"/>
          <w:b w:val="0"/>
          <w:i w:val="0"/>
        </w:rPr>
        <w:t xml:space="preserve"> 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scram-sha-256</w:t>
      </w:r>
      <w:r>
        <w:rPr>
          <w:rFonts w:ascii="Arial Unicode MS" w:hAnsi="Arial Unicode MS" w:eastAsia="Arial Unicode MS"/>
          <w:b w:val="0"/>
          <w:i w:val="0"/>
        </w:rPr>
        <w:t xml:space="preserve"> 規則，輪替密碼並建立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0600</w:t>
      </w:r>
      <w:r>
        <w:rPr>
          <w:rFonts w:ascii="Arial Unicode MS" w:hAnsi="Arial Unicode MS" w:eastAsia="Arial Unicode MS"/>
          <w:b w:val="0"/>
          <w:i w:val="0"/>
        </w:rPr>
        <w:t xml:space="preserve"> pgpass。無密碼登入已驗證拒絕；pgpass 登入成功。既有全域 trust 規則尚未移除，因其可能影響其他應用，必須另案盤點後收斂。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9.2 Environment file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deploy/omnicheck.env.example</w:t>
      </w:r>
      <w:r>
        <w:rPr>
          <w:rFonts w:ascii="Arial Unicode MS" w:hAnsi="Arial Unicode MS" w:eastAsia="Arial Unicode MS"/>
          <w:b w:val="0"/>
          <w:i w:val="0"/>
        </w:rPr>
        <w:t xml:space="preserve"> 建立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/etc/omnicheck-ai/omnicheck.env</w:t>
      </w:r>
      <w:r>
        <w:rPr>
          <w:rFonts w:ascii="Arial Unicode MS" w:hAnsi="Arial Unicode MS" w:eastAsia="Arial Unicode MS"/>
          <w:b w:val="0"/>
          <w:i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OMNICHECK_DATA_ROOT=/data/omnicheck/jobs</w:t>
              <w:br/>
              <w:t>OMNICHECK_RULES_PATH=/data/omnicheck/app/current/config/rules.default.yaml</w:t>
              <w:br/>
              <w:t>OMNICHECK_DATABASE_URL=postgresql+psycopg://omnicheck_app@192.168.118.81:5444/omnicheck_app?sslmode=disable&amp;passfile=/etc/omnicheck-ai/pgpass</w:t>
              <w:br/>
              <w:t>OMNICHECK_WEB_HOST=0.0.0.0</w:t>
              <w:br/>
              <w:t>OMNICHECK_WEB_PORT=8000</w:t>
              <w:br/>
              <w:t>OMNICHECK_WORKER_POLL_SECONDS=2</w:t>
              <w:br/>
              <w:t>OMNICHECK_WORKER_RETRY_SECONDS=60</w:t>
              <w:br/>
              <w:t>OMNICHECK_WORKER_HEARTBEAT_SECONDS=30</w:t>
              <w:br/>
              <w:t>OMNICHECK_WORKER_STALE_SECONDS=3600</w:t>
              <w:br/>
              <w:t>OMNICHECK_PERSIST_RESULTS=true</w:t>
              <w:br/>
              <w:t>OMNICHECK_REGISTER_ARTIFACTS=true</w:t>
              <w:br/>
              <w:t>OMNICHECK_ARTIFACT_RETENTION_DAYS=365</w:t>
              <w:br/>
              <w:t>OMNICHECK_STORAGE_ROOT=/data/omnicheck</w:t>
              <w:br/>
              <w:t>OMNICHECK_ARCHIVE_ROOT=/data/omnicheck/archive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chown root:omnicheck /etc/omnicheck-ai/omnicheck.env</w:t>
              <w:br/>
              <w:t>chmod 0640 /etc/omnicheck-ai/omnicheck.env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正式 TLS 範例：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OMNICHECK_DATABASE_URL=postgresql+psycopg://omnicheck_app@&lt;VIP_DNS&gt;:5444/omnicheck_app?sslmode=verify-full&amp;sslrootcert=/etc/omnicheck-ai/ca.crt&amp;passfile=/etc/omnicheck-ai/pgpass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10. Database Migration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10.1 連線前檢查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sudo -u omnicheck env PGPASSFILE=/etc/omnicheck-ai/pgpass \</w:t>
              <w:br/>
              <w:t xml:space="preserve">  /usr/edb/as17/bin/psql -h 192.168.118.81 -p 5444 -U omnicheck_app -d omnicheck_app \</w:t>
              <w:br/>
              <w:t xml:space="preserve">  -c 'select current_database(), current_user, version();'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App VM 未必安裝 EDB client；若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/usr/edb/as17/bin/psql</w:t>
      </w:r>
      <w:r>
        <w:rPr>
          <w:rFonts w:ascii="Arial Unicode MS" w:hAnsi="Arial Unicode MS" w:eastAsia="Arial Unicode MS"/>
          <w:b w:val="0"/>
          <w:i w:val="0"/>
        </w:rPr>
        <w:t xml:space="preserve"> 不存在，安裝公司核准的 EPAS client 或 PostgreSQL client，再用實際路徑。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10.2 升級 schema</w:t>
      </w:r>
    </w:p>
    <w:p>
      <w:r>
        <w:rPr>
          <w:rFonts w:ascii="Arial Unicode MS" w:hAnsi="Arial Unicode MS" w:eastAsia="Arial Unicode MS"/>
          <w:b w:val="0"/>
          <w:i w:val="0"/>
        </w:rPr>
        <w:t>先備份、確認 revision，再升級：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sudo -u omnicheck env \</w:t>
              <w:br/>
              <w:t xml:space="preserve">  OMNICHECK_DATABASE_URL="$(sed -n 's/^OMNICHECK_DATABASE_URL=//p' /etc/omnicheck-ai/omnicheck.env)" \</w:t>
              <w:br/>
              <w:t xml:space="preserve">  /data/omnicheck/venv/bin/alembic \</w:t>
              <w:br/>
              <w:t xml:space="preserve">  -c /data/omnicheck/app/current/alembic.ini current</w:t>
              <w:br/>
              <w:t>sudo -u omnicheck env \</w:t>
              <w:br/>
              <w:t xml:space="preserve">  OMNICHECK_DATABASE_URL="$(sed -n 's/^OMNICHECK_DATABASE_URL=//p' /etc/omnicheck-ai/omnicheck.env)" \</w:t>
              <w:br/>
              <w:t xml:space="preserve">  /data/omnicheck/venv/bin/alembic \</w:t>
              <w:br/>
              <w:t xml:space="preserve">  -c /data/omnicheck/app/current/alembic.ini upgrade head</w:t>
              <w:br/>
              <w:t>sudo -u omnicheck env \</w:t>
              <w:br/>
              <w:t xml:space="preserve">  OMNICHECK_DATABASE_URL="$(sed -n 's/^OMNICHECK_DATABASE_URL=//p' /etc/omnicheck-ai/omnicheck.env)" \</w:t>
              <w:br/>
              <w:t xml:space="preserve">  /data/omnicheck/venv/bin/alembic \</w:t>
              <w:br/>
              <w:t xml:space="preserve">  -c /data/omnicheck/app/current/alembic.ini current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正式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m9.3</w:t>
      </w:r>
      <w:r>
        <w:rPr>
          <w:rFonts w:ascii="Arial Unicode MS" w:hAnsi="Arial Unicode MS" w:eastAsia="Arial Unicode MS"/>
          <w:b w:val="0"/>
          <w:i w:val="0"/>
        </w:rPr>
        <w:t xml:space="preserve"> revision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0001_m9_3</w:t>
      </w:r>
      <w:r>
        <w:rPr>
          <w:rFonts w:ascii="Arial Unicode MS" w:hAnsi="Arial Unicode MS" w:eastAsia="Arial Unicode MS"/>
          <w:b w:val="0"/>
          <w:i w:val="0"/>
        </w:rPr>
        <w:t xml:space="preserve">。M9.4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0002_m9_4</w:t>
      </w:r>
      <w:r>
        <w:rPr>
          <w:rFonts w:ascii="Arial Unicode MS" w:hAnsi="Arial Unicode MS" w:eastAsia="Arial Unicode MS"/>
          <w:b w:val="0"/>
          <w:i w:val="0"/>
        </w:rPr>
        <w:t xml:space="preserve">，並新增 application foundation；M9.5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0003_m9_5</w:t>
      </w:r>
      <w:r>
        <w:rPr>
          <w:rFonts w:ascii="Arial Unicode MS" w:hAnsi="Arial Unicode MS" w:eastAsia="Arial Unicode MS"/>
          <w:b w:val="0"/>
          <w:i w:val="0"/>
        </w:rPr>
        <w:t xml:space="preserve">。M9.6 正式 revision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0004_m9_6 (head)</w:t>
      </w:r>
      <w:r>
        <w:rPr>
          <w:rFonts w:ascii="Arial Unicode MS" w:hAnsi="Arial Unicode MS" w:eastAsia="Arial Unicode MS"/>
          <w:b w:val="0"/>
          <w:i w:val="0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SELECT table_schema, table_name FROM information_schema.tables WHERE table_schema='omnicheck' ORDER BY 2;</w:t>
              <w:br/>
              <w:t>SELECT version_num FROM omnicheck.alembic_version;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Alembic downgrade 會刪表，屬破壞性操作；只有完成 metadata backup 並取得明確核准後才能執行。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10.3 M9.4 migration 手順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公司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.77/.81</w:t>
      </w:r>
      <w:r>
        <w:rPr>
          <w:rFonts w:ascii="Arial Unicode MS" w:hAnsi="Arial Unicode MS" w:eastAsia="Arial Unicode MS"/>
          <w:b w:val="0"/>
          <w:i w:val="0"/>
        </w:rPr>
        <w:t xml:space="preserve"> 已依下列流程完成；新環境或後續升級仍必須重做：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停止 Web／Worker，記錄目前 app commit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alembic current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pg_dump -Fc</w:t>
      </w:r>
      <w:r>
        <w:rPr>
          <w:rFonts w:ascii="Arial Unicode MS" w:hAnsi="Arial Unicode MS" w:eastAsia="Arial Unicode MS"/>
          <w:b w:val="0"/>
          <w:i w:val="0"/>
        </w:rPr>
        <w:t xml:space="preserve"> 備份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omnicheck_app</w:t>
      </w:r>
      <w:r>
        <w:rPr>
          <w:rFonts w:ascii="Arial Unicode MS" w:hAnsi="Arial Unicode MS" w:eastAsia="Arial Unicode MS"/>
          <w:b w:val="0"/>
          <w:i w:val="0"/>
        </w:rPr>
        <w:t>，並確認備份檔大小與 checksum。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在隔離 staging restore，演練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upgrade 0002_m9_4</w:t>
      </w:r>
      <w:r>
        <w:rPr>
          <w:rFonts w:ascii="Arial Unicode MS" w:hAnsi="Arial Unicode MS" w:eastAsia="Arial Unicode MS"/>
          <w:b w:val="0"/>
          <w:i w:val="0"/>
        </w:rPr>
        <w:t>、基本 CRUD 與回復。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公司測試 EDB 執行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alembic upgrade 0002_m9_4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查核六張新表、Job nullable tenant columns、FK／unique／check constraints。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重啟 Web／Worker，確認既有 M9.3 Job 可讀、新 Job Queue／Worker E2E 通過。</w:t>
      </w:r>
    </w:p>
    <w:p>
      <w:r>
        <w:rPr>
          <w:rFonts w:ascii="Arial Unicode MS" w:hAnsi="Arial Unicode MS" w:eastAsia="Arial Unicode MS"/>
          <w:b w:val="0"/>
          <w:i w:val="0"/>
        </w:rPr>
        <w:t>需要回到 M9.3 schema 時，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alembic downgrade 0001_m9_3</w:t>
      </w:r>
      <w:r>
        <w:rPr>
          <w:rFonts w:ascii="Arial Unicode MS" w:hAnsi="Arial Unicode MS" w:eastAsia="Arial Unicode MS"/>
          <w:b w:val="0"/>
          <w:i w:val="0"/>
        </w:rPr>
        <w:t xml:space="preserve"> 會刪除六張 M9.4 table、其中全部資料及 Job tenant columns。必須另行取得破壞性變更核准；通常優先保留 additive schema、切回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m9.3</w:t>
      </w:r>
      <w:r>
        <w:rPr>
          <w:rFonts w:ascii="Arial Unicode MS" w:hAnsi="Arial Unicode MS" w:eastAsia="Arial Unicode MS"/>
          <w:b w:val="0"/>
          <w:i w:val="0"/>
        </w:rPr>
        <w:t xml:space="preserve"> application 或採 forward fix。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公司驗證結果：升級前先保存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/data/omnicheck/archive/omnicheck_app_pre_m9_4_20260805.dump</w:t>
      </w:r>
      <w:r>
        <w:rPr>
          <w:rFonts w:ascii="Arial Unicode MS" w:hAnsi="Arial Unicode MS" w:eastAsia="Arial Unicode MS"/>
          <w:b w:val="0"/>
          <w:i w:val="0"/>
        </w:rPr>
        <w:t xml:space="preserve">，SHA-256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e07edb51bcab5d71e14c4de19ad5c539186bfc6ea650e658da2c8cf07e7822df</w:t>
      </w:r>
      <w:r>
        <w:rPr>
          <w:rFonts w:ascii="Arial Unicode MS" w:hAnsi="Arial Unicode MS" w:eastAsia="Arial Unicode MS"/>
          <w:b w:val="0"/>
          <w:i w:val="0"/>
        </w:rPr>
        <w:t xml:space="preserve">，且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pg_restore --list</w:t>
      </w:r>
      <w:r>
        <w:rPr>
          <w:rFonts w:ascii="Arial Unicode MS" w:hAnsi="Arial Unicode MS" w:eastAsia="Arial Unicode MS"/>
          <w:b w:val="0"/>
          <w:i w:val="0"/>
        </w:rPr>
        <w:t xml:space="preserve"> 可讀。Release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9dc7d76</w:t>
      </w:r>
      <w:r>
        <w:rPr>
          <w:rFonts w:ascii="Arial Unicode MS" w:hAnsi="Arial Unicode MS" w:eastAsia="Arial Unicode MS"/>
          <w:b w:val="0"/>
          <w:i w:val="0"/>
        </w:rPr>
        <w:t xml:space="preserve"> 在 VM 通過 65 tests，schema 升至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0002_m9_4 (head)</w:t>
      </w:r>
      <w:r>
        <w:rPr>
          <w:rFonts w:ascii="Arial Unicode MS" w:hAnsi="Arial Unicode MS" w:eastAsia="Arial Unicode MS"/>
          <w:b w:val="0"/>
          <w:i w:val="0"/>
        </w:rPr>
        <w:t>；六張新表、constraints、legacy Job、transaction rollback smoke、Web／Worker 與 live Golden Queue 均通過。完整 restore 與實際 downgrade drill 尚未執行。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10.4 M9.5 migration</w:t>
      </w:r>
    </w:p>
    <w:p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0003_m9_5</w:t>
      </w:r>
      <w:r>
        <w:rPr>
          <w:rFonts w:ascii="Arial Unicode MS" w:hAnsi="Arial Unicode MS" w:eastAsia="Arial Unicode MS"/>
          <w:b w:val="0"/>
          <w:i w:val="0"/>
        </w:rPr>
        <w:t xml:space="preserve"> 新增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pipeline_snapshots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scope_decisions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normalized_checks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normalized_unparsed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configuration_comparisons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pipeline_assessments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coverage_items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quality_results</w:t>
      </w:r>
      <w:r>
        <w:rPr>
          <w:rFonts w:ascii="Arial Unicode MS" w:hAnsi="Arial Unicode MS" w:eastAsia="Arial Unicode MS"/>
          <w:b w:val="0"/>
          <w:i w:val="0"/>
        </w:rPr>
        <w:t xml:space="preserve">。部署前先備份目前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0002_m9_4</w:t>
      </w:r>
      <w:r>
        <w:rPr>
          <w:rFonts w:ascii="Arial Unicode MS" w:hAnsi="Arial Unicode MS" w:eastAsia="Arial Unicode MS"/>
          <w:b w:val="0"/>
          <w:i w:val="0"/>
        </w:rPr>
        <w:t>；升級後以完整 scoped Job 驗證 snapshot 與 child row counts。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alembic downgrade 0002_m9_4</w:t>
      </w:r>
      <w:r>
        <w:rPr>
          <w:rFonts w:ascii="Arial Unicode MS" w:hAnsi="Arial Unicode MS" w:eastAsia="Arial Unicode MS"/>
          <w:b w:val="0"/>
          <w:i w:val="0"/>
        </w:rPr>
        <w:t xml:space="preserve"> 會刪除全部 M9.5 results，必須另行核准。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公司驗證結果：release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916adff</w:t>
      </w:r>
      <w:r>
        <w:rPr>
          <w:rFonts w:ascii="Arial Unicode MS" w:hAnsi="Arial Unicode MS" w:eastAsia="Arial Unicode MS"/>
          <w:b w:val="0"/>
          <w:i w:val="0"/>
        </w:rPr>
        <w:t xml:space="preserve"> 在 VM 通過 70 tests 與 V4 hashes；備份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/data/omnicheck/archive/omnicheck_app_pre_m9_5_20260805.dump</w:t>
      </w:r>
      <w:r>
        <w:rPr>
          <w:rFonts w:ascii="Arial Unicode MS" w:hAnsi="Arial Unicode MS" w:eastAsia="Arial Unicode MS"/>
          <w:b w:val="0"/>
          <w:i w:val="0"/>
        </w:rPr>
        <w:t xml:space="preserve"> 的 SHA-256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b1bab16fa5c006a8832a621dd9fce0fe2ce7a18c4025d0b290a865da030e1575</w:t>
      </w:r>
      <w:r>
        <w:rPr>
          <w:rFonts w:ascii="Arial Unicode MS" w:hAnsi="Arial Unicode MS" w:eastAsia="Arial Unicode MS"/>
          <w:b w:val="0"/>
          <w:i w:val="0"/>
        </w:rPr>
        <w:t xml:space="preserve">，且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pg_restore --list</w:t>
      </w:r>
      <w:r>
        <w:rPr>
          <w:rFonts w:ascii="Arial Unicode MS" w:hAnsi="Arial Unicode MS" w:eastAsia="Arial Unicode MS"/>
          <w:b w:val="0"/>
          <w:i w:val="0"/>
        </w:rPr>
        <w:t xml:space="preserve"> 可讀。Schema 升至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0003_m9_5</w:t>
      </w:r>
      <w:r>
        <w:rPr>
          <w:rFonts w:ascii="Arial Unicode MS" w:hAnsi="Arial Unicode MS" w:eastAsia="Arial Unicode MS"/>
          <w:b w:val="0"/>
          <w:i w:val="0"/>
        </w:rPr>
        <w:t xml:space="preserve">，Scoped Golden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fa28fea9f9d04f53bbd96f209042fe44</w:t>
      </w:r>
      <w:r>
        <w:rPr>
          <w:rFonts w:ascii="Arial Unicode MS" w:hAnsi="Arial Unicode MS" w:eastAsia="Arial Unicode MS"/>
          <w:b w:val="0"/>
          <w:i w:val="0"/>
        </w:rPr>
        <w:t xml:space="preserve"> succeeded 並建立 Snapshot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1be99fddb5404aa8add49a89146ee339</w:t>
      </w:r>
      <w:r>
        <w:rPr>
          <w:rFonts w:ascii="Arial Unicode MS" w:hAnsi="Arial Unicode MS" w:eastAsia="Arial Unicode MS"/>
          <w:b w:val="0"/>
          <w:i w:val="0"/>
        </w:rPr>
        <w:t>；冪等重寫、Web／Worker restart 與 health 均通過。Release 切換時必須同步重新安裝 editable package；health probe 應允許 Uvicorn 最多 30 秒啟動。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10.5 M9.6 migration</w:t>
      </w:r>
    </w:p>
    <w:p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0004_m9_6</w:t>
      </w:r>
      <w:r>
        <w:rPr>
          <w:rFonts w:ascii="Arial Unicode MS" w:hAnsi="Arial Unicode MS" w:eastAsia="Arial Unicode MS"/>
          <w:b w:val="0"/>
          <w:i w:val="0"/>
        </w:rPr>
        <w:t xml:space="preserve"> 擴充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artifacts</w:t>
      </w:r>
      <w:r>
        <w:rPr>
          <w:rFonts w:ascii="Arial Unicode MS" w:hAnsi="Arial Unicode MS" w:eastAsia="Arial Unicode MS"/>
          <w:b w:val="0"/>
          <w:i w:val="0"/>
        </w:rPr>
        <w:t xml:space="preserve"> 並新增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artifact_relations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artifact_events</w:t>
      </w:r>
      <w:r>
        <w:rPr>
          <w:rFonts w:ascii="Arial Unicode MS" w:hAnsi="Arial Unicode MS" w:eastAsia="Arial Unicode MS"/>
          <w:b w:val="0"/>
          <w:i w:val="0"/>
        </w:rPr>
        <w:t xml:space="preserve">。部署前先備份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0003_m9_5</w:t>
      </w:r>
      <w:r>
        <w:rPr>
          <w:rFonts w:ascii="Arial Unicode MS" w:hAnsi="Arial Unicode MS" w:eastAsia="Arial Unicode MS"/>
          <w:b w:val="0"/>
          <w:i w:val="0"/>
        </w:rPr>
        <w:t>；升級後以 scoped Job 驗證 11 或 13 個輸出 Artifact、版本、relations、events 與冪等。Downgrade 會刪除 M9.6 metadata 與 version 2 以上 registry rows，必須另行核准；實體檔案不由 migration 刪除。</w:t>
      </w:r>
    </w:p>
    <w:p>
      <w:r>
        <w:rPr>
          <w:rFonts w:ascii="Arial Unicode MS" w:hAnsi="Arial Unicode MS" w:eastAsia="Arial Unicode MS"/>
          <w:b w:val="0"/>
          <w:i w:val="0"/>
        </w:rPr>
        <w:t>先用 dry-run 查看已到期項目，人工確認後才 apply：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sudo -u omnicheck env \</w:t>
              <w:br/>
              <w:t xml:space="preserve">  OMNICHECK_DATABASE_URL="$(sed -n 's/^OMNICHECK_DATABASE_URL=//p' /etc/omnicheck-ai/omnicheck.env)" \</w:t>
              <w:br/>
              <w:t xml:space="preserve">  OMNICHECK_STORAGE_ROOT=/data/omnicheck \</w:t>
              <w:br/>
              <w:t xml:space="preserve">  OMNICHECK_ARCHIVE_ROOT=/data/omnicheck/archive \</w:t>
              <w:br/>
              <w:t xml:space="preserve">  /data/omnicheck/venv/bin/omni-healthcheck-artifacts</w:t>
              <w:br/>
              <w:br/>
              <w:t># 經核准後才執行；只 copy + verify，不刪來源</w:t>
              <w:br/>
              <w:t>sudo -u omnicheck env \</w:t>
              <w:br/>
              <w:t xml:space="preserve">  OMNICHECK_DATABASE_URL="$(sed -n 's/^OMNICHECK_DATABASE_URL=//p' /etc/omnicheck-ai/omnicheck.env)" \</w:t>
              <w:br/>
              <w:t xml:space="preserve">  OMNICHECK_STORAGE_ROOT=/data/omnicheck \</w:t>
              <w:br/>
              <w:t xml:space="preserve">  OMNICHECK_ARCHIVE_ROOT=/data/omnicheck/archive \</w:t>
              <w:br/>
              <w:t xml:space="preserve">  /data/omnicheck/venv/bin/omni-healthcheck-artifacts --apply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M9.6 不提供自動實體刪除。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pending_delete</w:t>
      </w:r>
      <w:r>
        <w:rPr>
          <w:rFonts w:ascii="Arial Unicode MS" w:hAnsi="Arial Unicode MS" w:eastAsia="Arial Unicode MS"/>
          <w:b w:val="0"/>
          <w:i w:val="0"/>
        </w:rPr>
        <w:t xml:space="preserve"> 只代表已提出刪除申請，仍可取消；未經獨立備份、legal hold 檢查與明確核准，不得手動刪檔。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公司驗證結果：release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2fc2ce7</w:t>
      </w:r>
      <w:r>
        <w:rPr>
          <w:rFonts w:ascii="Arial Unicode MS" w:hAnsi="Arial Unicode MS" w:eastAsia="Arial Unicode MS"/>
          <w:b w:val="0"/>
          <w:i w:val="0"/>
        </w:rPr>
        <w:t xml:space="preserve"> 在 VM 通過 74 tests 與 V4 hashes；備份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/data/omnicheck/archive/omnicheck_app_pre_m9_6_20260810.dump</w:t>
      </w:r>
      <w:r>
        <w:rPr>
          <w:rFonts w:ascii="Arial Unicode MS" w:hAnsi="Arial Unicode MS" w:eastAsia="Arial Unicode MS"/>
          <w:b w:val="0"/>
          <w:i w:val="0"/>
        </w:rPr>
        <w:t xml:space="preserve"> 的 SHA-256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de79b27dc6d05a04f9415d4ef91b04132bde9ea7bc29b57bd38ebf84be4877e2</w:t>
      </w:r>
      <w:r>
        <w:rPr>
          <w:rFonts w:ascii="Arial Unicode MS" w:hAnsi="Arial Unicode MS" w:eastAsia="Arial Unicode MS"/>
          <w:b w:val="0"/>
          <w:i w:val="0"/>
        </w:rPr>
        <w:t xml:space="preserve">，且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pg_restore --list</w:t>
      </w:r>
      <w:r>
        <w:rPr>
          <w:rFonts w:ascii="Arial Unicode MS" w:hAnsi="Arial Unicode MS" w:eastAsia="Arial Unicode MS"/>
          <w:b w:val="0"/>
          <w:i w:val="0"/>
        </w:rPr>
        <w:t xml:space="preserve"> 可讀。Schema 升至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0004_m9_6</w:t>
      </w:r>
      <w:r>
        <w:rPr>
          <w:rFonts w:ascii="Arial Unicode MS" w:hAnsi="Arial Unicode MS" w:eastAsia="Arial Unicode MS"/>
          <w:b w:val="0"/>
          <w:i w:val="0"/>
        </w:rPr>
        <w:t xml:space="preserve">，Scoped Golden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3c600f747da84d4e92f3c86f6fd0f6d3</w:t>
      </w:r>
      <w:r>
        <w:rPr>
          <w:rFonts w:ascii="Arial Unicode MS" w:hAnsi="Arial Unicode MS" w:eastAsia="Arial Unicode MS"/>
          <w:b w:val="0"/>
          <w:i w:val="0"/>
        </w:rPr>
        <w:t xml:space="preserve"> 建立 11 artifacts、2 relations、11 events；冪等、Archive dry-run、archive manifest、Web／Worker restart 與 health 均通過。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11. 安裝 systemd Web 與 Worker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install -o root -g root -m 0644 \</w:t>
              <w:br/>
              <w:t xml:space="preserve">  /data/omnicheck/app/current/deploy/systemd/omnicheck-web.service \</w:t>
              <w:br/>
              <w:t xml:space="preserve">  /etc/systemd/system/omnicheck-web.service</w:t>
              <w:br/>
              <w:t>install -o root -g root -m 0644 \</w:t>
              <w:br/>
              <w:t xml:space="preserve">  /data/omnicheck/app/current/deploy/systemd/omnicheck-worker.service \</w:t>
              <w:br/>
              <w:t xml:space="preserve">  /etc/systemd/system/omnicheck-worker.service</w:t>
              <w:br/>
              <w:t>systemctl daemon-reload</w:t>
              <w:br/>
              <w:t>systemd-analyze verify /etc/systemd/system/omnicheck-web.service</w:t>
              <w:br/>
              <w:t>systemd-analyze verify /etc/systemd/system/omnicheck-worker.service</w:t>
              <w:br/>
              <w:t>systemctl enable --now omnicheck-web omnicheck-worker</w:t>
              <w:br/>
              <w:t>systemctl status omnicheck-web omnicheck-worker --no-pager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健康檢查：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curl --fail --silent http://127.0.0.1:8000/api/health</w:t>
              <w:br/>
              <w:t>journalctl -u omnicheck-web -u omnicheck-worker -n 100 --no-pager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預期 JSON 含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status=ok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metadata=database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worker=external</w:t>
      </w:r>
      <w:r>
        <w:rPr>
          <w:rFonts w:ascii="Arial Unicode MS" w:hAnsi="Arial Unicode MS" w:eastAsia="Arial Unicode MS"/>
          <w:b w:val="0"/>
          <w:i w:val="0"/>
        </w:rPr>
        <w:t xml:space="preserve">。若是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filesystem</w:t>
      </w:r>
      <w:r>
        <w:rPr>
          <w:rFonts w:ascii="Arial Unicode MS" w:hAnsi="Arial Unicode MS" w:eastAsia="Arial Unicode MS"/>
          <w:b w:val="0"/>
          <w:i w:val="0"/>
        </w:rPr>
        <w:t xml:space="preserve">，代表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OMNICHECK_DATABASE_URL</w:t>
      </w:r>
      <w:r>
        <w:rPr>
          <w:rFonts w:ascii="Arial Unicode MS" w:hAnsi="Arial Unicode MS" w:eastAsia="Arial Unicode MS"/>
          <w:b w:val="0"/>
          <w:i w:val="0"/>
        </w:rPr>
        <w:t xml:space="preserve"> 未生效，不是正式 M9.3 模式。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12. 三種操作模式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12.1 CLI（最小、可離線）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/data/omnicheck/venv/bin/omni-healthcheck generate \</w:t>
              <w:br/>
              <w:t xml:space="preserve">  --job /path/to/job.yaml \</w:t>
              <w:br/>
              <w:t xml:space="preserve">  --rules /data/omnicheck/app/current/config/rules.default.yaml \</w:t>
              <w:br/>
              <w:t xml:space="preserve">  --input /path/to/read-only-input \</w:t>
              <w:br/>
              <w:t xml:space="preserve">  --output /path/to/new-output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CLI 直接執行 M1～M8.1，不需要 EDB metadata。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12.2 Web filesystem mode（僅開發）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不設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OMNICHECK_DATABASE_URL</w:t>
      </w:r>
      <w:r>
        <w:rPr>
          <w:rFonts w:ascii="Arial Unicode MS" w:hAnsi="Arial Unicode MS" w:eastAsia="Arial Unicode MS"/>
          <w:b w:val="0"/>
          <w:i w:val="0"/>
        </w:rPr>
        <w:t xml:space="preserve"> 時，Web 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job.json</w:t>
      </w:r>
      <w:r>
        <w:rPr>
          <w:rFonts w:ascii="Arial Unicode MS" w:hAnsi="Arial Unicode MS" w:eastAsia="Arial Unicode MS"/>
          <w:b w:val="0"/>
          <w:i w:val="0"/>
        </w:rPr>
        <w:t xml:space="preserve"> 與同程序 background task。重啟可靠性較低，不建議多人正式使用。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12.3 Web + EDB + Worker（M9.3）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使用者開啟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http://&lt;APP_VM&gt;:8000/</w:t>
      </w:r>
      <w:r>
        <w:rPr>
          <w:rFonts w:ascii="Arial Unicode MS" w:hAnsi="Arial Unicode MS" w:eastAsia="Arial Unicode MS"/>
          <w:b w:val="0"/>
          <w:i w:val="0"/>
        </w:rPr>
        <w:t>，選取資料夾後由 M10 確定性 Discovery 提出 hostname、Primary／Standby／DR／Witness、服務、信心與理由。使用者必須核對並勾選確認，系統才建立案件、上傳不可覆寫資料、交由 Worker 執行並提供下載。Discovery 不取代 DBA 決策；Primary 候選不唯一、未知或衝突時必須人工修正。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Discovery API 對非圖片檔一律只取前 512 KiB 作樣本；此規則包含沒有副檔名的客戶 Database Output，例如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db_einvoice_check</w:t>
      </w:r>
      <w:r>
        <w:rPr>
          <w:rFonts w:ascii="Arial Unicode MS" w:hAnsi="Arial Unicode MS" w:eastAsia="Arial Unicode MS"/>
          <w:b w:val="0"/>
          <w:i w:val="0"/>
        </w:rPr>
        <w:t xml:space="preserve">。圖片不解析內容。若樣本有資料庫結構標記且已有唯一 Primary，UI 會預填該 Primary 作為來源候選；若同時偵測到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pg_stat_replication</w:t>
      </w:r>
      <w:r>
        <w:rPr>
          <w:rFonts w:ascii="Arial Unicode MS" w:hAnsi="Arial Unicode MS" w:eastAsia="Arial Unicode MS"/>
          <w:b w:val="0"/>
          <w:i w:val="0"/>
        </w:rPr>
        <w:t xml:space="preserve"> 類型區段中有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walreceiver streaming</w:t>
      </w:r>
      <w:r>
        <w:rPr>
          <w:rFonts w:ascii="Arial Unicode MS" w:hAnsi="Arial Unicode MS" w:eastAsia="Arial Unicode MS"/>
          <w:b w:val="0"/>
          <w:i w:val="0"/>
        </w:rPr>
        <w:t xml:space="preserve"> 資料列，候選為高信心，因為這是 Primary 對複本回報的 replication evidence。上述所有情況仍必須由工程師確認後才寫入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job.yaml.evidence_mappings</w:t>
      </w:r>
      <w:r>
        <w:rPr>
          <w:rFonts w:ascii="Arial Unicode MS" w:hAnsi="Arial Unicode MS" w:eastAsia="Arial Unicode MS"/>
          <w:b w:val="0"/>
          <w:i w:val="0"/>
        </w:rPr>
        <w:t xml:space="preserve">；無 Primary、多 Primary、PEM backend 或內容不足時不得自動採用。確認紀錄保存在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job.yaml.topology_confirmation</w:t>
      </w:r>
      <w:r>
        <w:rPr>
          <w:rFonts w:ascii="Arial Unicode MS" w:hAnsi="Arial Unicode MS" w:eastAsia="Arial Unicode MS"/>
          <w:b w:val="0"/>
          <w:i w:val="0"/>
        </w:rPr>
        <w:t>，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topology.json</w:t>
      </w:r>
      <w:r>
        <w:rPr>
          <w:rFonts w:ascii="Arial Unicode MS" w:hAnsi="Arial Unicode MS" w:eastAsia="Arial Unicode MS"/>
          <w:b w:val="0"/>
          <w:i w:val="0"/>
        </w:rPr>
        <w:t xml:space="preserve"> 會標記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operator_confirmed_discovery</w:t>
      </w:r>
      <w:r>
        <w:rPr>
          <w:rFonts w:ascii="Arial Unicode MS" w:hAnsi="Arial Unicode MS" w:eastAsia="Arial Unicode MS"/>
          <w:b w:val="0"/>
          <w:i w:val="0"/>
        </w:rPr>
        <w:t xml:space="preserve">。此功能不新增 migration、package 或環境變數；回復至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m9.6</w:t>
      </w:r>
      <w:r>
        <w:rPr>
          <w:rFonts w:ascii="Arial Unicode MS" w:hAnsi="Arial Unicode MS" w:eastAsia="Arial Unicode MS"/>
          <w:b w:val="0"/>
          <w:i w:val="0"/>
        </w:rPr>
        <w:t xml:space="preserve"> 不需 database downgrade。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M10.1 對沒有 hostname 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ENGDB_check.txt</w:t>
      </w:r>
      <w:r>
        <w:rPr>
          <w:rFonts w:ascii="Arial Unicode MS" w:hAnsi="Arial Unicode MS" w:eastAsia="Arial Unicode MS"/>
          <w:b w:val="0"/>
          <w:i w:val="0"/>
        </w:rPr>
        <w:t xml:space="preserve"> 類型文字檔進行 Database Output 內容分類。若不能唯一對應節點，畫面會在「Database Output 來源確認」列出候選並要求使用者選擇；結果保存於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job.yaml.evidence_mappings</w:t>
      </w:r>
      <w:r>
        <w:rPr>
          <w:rFonts w:ascii="Arial Unicode MS" w:hAnsi="Arial Unicode MS" w:eastAsia="Arial Unicode MS"/>
          <w:b w:val="0"/>
          <w:i w:val="0"/>
        </w:rPr>
        <w:t xml:space="preserve">，Scope ledger 記錄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operator_confirmed_evidence_mapping</w:t>
      </w:r>
      <w:r>
        <w:rPr>
          <w:rFonts w:ascii="Arial Unicode MS" w:hAnsi="Arial Unicode MS" w:eastAsia="Arial Unicode MS"/>
          <w:b w:val="0"/>
          <w:i w:val="0"/>
        </w:rPr>
        <w:t>。候選不等於自動採用，未確認時保持 pending；映射到 Standby／DR／Witness 也不會繞過 Database logical Primary-only policy。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單一輸出例外：整個案件只有一份 Database logical output，且其節點無法由路徑或內容解析時，Scope Controller 可將其確定性映射到已確認 Primary，並記錄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policy.single_database_output_defaults_to_primary</w:t>
      </w:r>
      <w:r>
        <w:rPr>
          <w:rFonts w:ascii="Arial Unicode MS" w:hAnsi="Arial Unicode MS" w:eastAsia="Arial Unicode MS"/>
          <w:b w:val="0"/>
          <w:i w:val="0"/>
        </w:rPr>
        <w:t>。若存在兩份以上 Database output，或來源已明確屬於 Standby／DR／Witness，則不得套用例外、仍須人工確認。所有受支援的圖片副檔名（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.png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.jpg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.jpeg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.webp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.tif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.tiff</w:t>
      </w:r>
      <w:r>
        <w:rPr>
          <w:rFonts w:ascii="Arial Unicode MS" w:hAnsi="Arial Unicode MS" w:eastAsia="Arial Unicode MS"/>
          <w:b w:val="0"/>
          <w:i w:val="0"/>
        </w:rPr>
        <w:t xml:space="preserve">）均為 monitoring evidence；即使檔名是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Database Size.jpeg</w:t>
      </w:r>
      <w:r>
        <w:rPr>
          <w:rFonts w:ascii="Arial Unicode MS" w:hAnsi="Arial Unicode MS" w:eastAsia="Arial Unicode MS"/>
          <w:b w:val="0"/>
          <w:i w:val="0"/>
        </w:rPr>
        <w:t xml:space="preserve"> 也採用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policy.monitoring_images_default_to_primary</w:t>
      </w:r>
      <w:r>
        <w:rPr>
          <w:rFonts w:ascii="Arial Unicode MS" w:hAnsi="Arial Unicode MS" w:eastAsia="Arial Unicode MS"/>
          <w:b w:val="0"/>
          <w:i w:val="0"/>
        </w:rPr>
        <w:t>，不作為資料庫邏輯輸出。這不會繞過 Primary-only 邏輯資料 Scope。</w:t>
      </w:r>
    </w:p>
    <w:p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&lt;日期&gt;_PEM_check/</w:t>
      </w:r>
      <w:r>
        <w:rPr>
          <w:rFonts w:ascii="Arial Unicode MS" w:hAnsi="Arial Unicode MS" w:eastAsia="Arial Unicode MS"/>
          <w:b w:val="0"/>
          <w:i w:val="0"/>
        </w:rPr>
        <w:t xml:space="preserve"> 內的 Database Output 是 PEM Server 的後端 PostgreSQL，不是客戶業務 Primary。當案件只有一個承載 PEM 的 Witness 時，Discovery 必須將來源建議為該節點；Scope controller 也會以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service_path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policy.pem_backend_database_scope</w:t>
      </w:r>
      <w:r>
        <w:rPr>
          <w:rFonts w:ascii="Arial Unicode MS" w:hAnsi="Arial Unicode MS" w:eastAsia="Arial Unicode MS"/>
          <w:b w:val="0"/>
          <w:i w:val="0"/>
        </w:rPr>
        <w:t xml:space="preserve"> 再次保護，即使舊案件曾誤存 Primary mapping，仍須排除於業務資料庫評估。若產生重複的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section_id:node:check_id</w:t>
      </w:r>
      <w:r>
        <w:rPr>
          <w:rFonts w:ascii="Arial Unicode MS" w:hAnsi="Arial Unicode MS" w:eastAsia="Arial Unicode MS"/>
          <w:b w:val="0"/>
          <w:i w:val="0"/>
        </w:rPr>
        <w:t>，Section Workflow 必須在 EDB persistence 前停止並列出重複 key，不可合併不同來源的資料庫結果。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報告 2.1 的 Database 欄是節點軟體清冊，不是邏輯資料 Scope：Primary／Standby／DR 都顯示案件的 PostgreSQL／EPAS 產品；承載 PEM Server 的 Witness 顯示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PostgreSQL</w:t>
      </w:r>
      <w:r>
        <w:rPr>
          <w:rFonts w:ascii="Arial Unicode MS" w:hAnsi="Arial Unicode MS" w:eastAsia="Arial Unicode MS"/>
          <w:b w:val="0"/>
          <w:i w:val="0"/>
        </w:rPr>
        <w:t xml:space="preserve"> backend；只有 EFM 且沒有資料庫服務證據的 Witness 留白。Database／Schema／Table 等後續判斷仍只採 Primary。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13. 驗證與驗收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13.1 程式測試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cd /data/omnicheck/app/current</w:t>
              <w:br/>
              <w:t>/data/omnicheck/venv/bin/pytest</w:t>
              <w:br/>
              <w:t>git diff --check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公司 M9.3 正式基準為 60 tests、M9.4 為 65 tests、M9.5 為 70 tests、M9.6 為 74 tests、M10 為 78 tests、M10.1 為 82 tests；M10.3.1 候選為 85 tests。實際數量會隨版本增加，不應硬性只等於固定數字；重點是 0 failed。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PEM backend Scope 回歸至少必須驗證：Discovery 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PEM_check</w:t>
      </w:r>
      <w:r>
        <w:rPr>
          <w:rFonts w:ascii="Arial Unicode MS" w:hAnsi="Arial Unicode MS" w:eastAsia="Arial Unicode MS"/>
          <w:b w:val="0"/>
          <w:i w:val="0"/>
        </w:rPr>
        <w:t xml:space="preserve"> Database Output 指向唯一 PEM Witness；既有錯誤 Primary mapping 被後端政策覆寫為 Witness／excluded；一般未標節點 Database Output 的人工 Primary mapping 保持可用；重複 Section key 在 persistence 前提供明確錯誤。本機候選基準為 106 tests、0 failed。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公司實測：release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8bef579</w:t>
      </w:r>
      <w:r>
        <w:rPr>
          <w:rFonts w:ascii="Arial Unicode MS" w:hAnsi="Arial Unicode MS" w:eastAsia="Arial Unicode MS"/>
          <w:b w:val="0"/>
          <w:i w:val="0"/>
        </w:rPr>
        <w:t xml:space="preserve"> 的 106 tests 與 V4 manifest 5/5 通過。原失敗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871079e5936f4035bf975a241fb401a1</w:t>
      </w:r>
      <w:r>
        <w:rPr>
          <w:rFonts w:ascii="Arial Unicode MS" w:hAnsi="Arial Unicode MS" w:eastAsia="Arial Unicode MS"/>
          <w:b w:val="0"/>
          <w:i w:val="0"/>
        </w:rPr>
        <w:t xml:space="preserve"> 在不修改舊 Primary mapping 與 13 個 input 的情況下重跑成功；PEM backend evidence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pemp1 / Witness / excluded</w:t>
      </w:r>
      <w:r>
        <w:rPr>
          <w:rFonts w:ascii="Arial Unicode MS" w:hAnsi="Arial Unicode MS" w:eastAsia="Arial Unicode MS"/>
          <w:b w:val="0"/>
          <w:i w:val="0"/>
        </w:rPr>
        <w:t xml:space="preserve">，20/20 Section keys 唯一並保存至 EDB，QA／V4 QA 可交付，DOCX/PDF 正常。輸入 aggregate SHA-256 前後同為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551d2498af7f456ad0b8f6550aad7b2356fd9e085787fb17ddd47c0eecea77aa</w:t>
      </w:r>
      <w:r>
        <w:rPr>
          <w:rFonts w:ascii="Arial Unicode MS" w:hAnsi="Arial Unicode MS" w:eastAsia="Arial Unicode MS"/>
          <w:b w:val="0"/>
          <w:i w:val="0"/>
        </w:rPr>
        <w:t xml:space="preserve">。本次無 migration；rollback release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8031088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Ruleset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2026.2</w:t>
      </w:r>
      <w:r>
        <w:rPr>
          <w:rFonts w:ascii="Arial Unicode MS" w:hAnsi="Arial Unicode MS" w:eastAsia="Arial Unicode MS"/>
          <w:b w:val="0"/>
          <w:i w:val="0"/>
        </w:rPr>
        <w:t xml:space="preserve"> 驗收重點：filesystem 49% 為一般 normal、50%～69% 為含「隨時觀察量體成長速度」的 normal、70% 以上為 attention；table/index bloat Output 原樣保留前十名，deterministic 與 AI 觀察／建議逐一列出其中指數 &gt;2 的所有物件，Table 對應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VACUUM FULL</w:t>
      </w:r>
      <w:r>
        <w:rPr>
          <w:rFonts w:ascii="Arial Unicode MS" w:hAnsi="Arial Unicode MS" w:eastAsia="Arial Unicode MS"/>
          <w:b w:val="0"/>
          <w:i w:val="0"/>
        </w:rPr>
        <w:t xml:space="preserve">、Index 對應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REINDEX</w:t>
      </w:r>
      <w:r>
        <w:rPr>
          <w:rFonts w:ascii="Arial Unicode MS" w:hAnsi="Arial Unicode MS" w:eastAsia="Arial Unicode MS"/>
          <w:b w:val="0"/>
          <w:i w:val="0"/>
        </w:rPr>
        <w:t xml:space="preserve">；AI 若遺漏任一物件或處置，Gateway 必須拒絕草稿並保留 deterministic fallback。rarely used indexes 依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idx_scan=0</w:t>
      </w:r>
      <w:r>
        <w:rPr>
          <w:rFonts w:ascii="Arial Unicode MS" w:hAnsi="Arial Unicode MS" w:eastAsia="Arial Unicode MS"/>
          <w:b w:val="0"/>
          <w:i w:val="0"/>
        </w:rPr>
        <w:t xml:space="preserve"> 優先後最多 10 筆；role/schema privilege 不顯示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pg_*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postgres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enterprisedb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r>
        <w:rPr>
          <w:rFonts w:ascii="Arial Unicode MS" w:hAnsi="Arial Unicode MS" w:eastAsia="Arial Unicode MS"/>
          <w:b w:val="0"/>
          <w:i w:val="0"/>
        </w:rPr>
        <w:t>M10.2 UI Adapter 公司候選為 88 tests，新增 UI Adapter、路由、fail-closed 畫面行為與 deployment contract tests，未增加 migration 或更換 Pipeline。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/integrated</w:t>
      </w:r>
      <w:r>
        <w:rPr>
          <w:rFonts w:ascii="Arial Unicode MS" w:hAnsi="Arial Unicode MS" w:eastAsia="Arial Unicode MS"/>
          <w:b w:val="0"/>
          <w:i w:val="0"/>
        </w:rPr>
        <w:t xml:space="preserve"> 為新版介面，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/classic</w:t>
      </w:r>
      <w:r>
        <w:rPr>
          <w:rFonts w:ascii="Arial Unicode MS" w:hAnsi="Arial Unicode MS" w:eastAsia="Arial Unicode MS"/>
          <w:b w:val="0"/>
          <w:i w:val="0"/>
        </w:rPr>
        <w:t xml:space="preserve"> 為原介面 fallback。第一階段不得部署同仁版本的 Login/RBAC、Knowledge/CVE、GPDB、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0005</w:t>
      </w:r>
      <w:r>
        <w:rPr>
          <w:rFonts w:ascii="Arial Unicode MS" w:hAnsi="Arial Unicode MS" w:eastAsia="Arial Unicode MS"/>
          <w:b w:val="0"/>
          <w:i w:val="0"/>
        </w:rPr>
        <w:t>～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0007</w:t>
      </w:r>
      <w:r>
        <w:rPr>
          <w:rFonts w:ascii="Arial Unicode MS" w:hAnsi="Arial Unicode MS" w:eastAsia="Arial Unicode MS"/>
          <w:b w:val="0"/>
          <w:i w:val="0"/>
        </w:rPr>
        <w:t xml:space="preserve"> migration 或整份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web.py</w:t>
      </w:r>
      <w:r>
        <w:rPr>
          <w:rFonts w:ascii="Arial Unicode MS" w:hAnsi="Arial Unicode MS" w:eastAsia="Arial Unicode MS"/>
          <w:b w:val="0"/>
          <w:i w:val="0"/>
        </w:rPr>
        <w:t xml:space="preserve">。Database Output 沒有 Primary suggestion 時，UI 必須顯示「請選擇來源節點」，不得預選排序第一台 DR；人工修正為唯一 Primary 並完成全部來源映射後，確認 checkbox 才可啟用。公司 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a0582a0</w:t>
      </w:r>
      <w:r>
        <w:rPr>
          <w:rFonts w:ascii="Arial Unicode MS" w:hAnsi="Arial Unicode MS" w:eastAsia="Arial Unicode MS"/>
          <w:b w:val="0"/>
          <w:i w:val="0"/>
        </w:rPr>
        <w:t xml:space="preserve"> 使用獨立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.venv</w:t>
      </w:r>
      <w:r>
        <w:rPr>
          <w:rFonts w:ascii="Arial Unicode MS" w:hAnsi="Arial Unicode MS" w:eastAsia="Arial Unicode MS"/>
          <w:b w:val="0"/>
          <w:i w:val="0"/>
        </w:rPr>
        <w:t xml:space="preserve">，Web／Worker systemd 已改用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current/.venv</w:t>
      </w:r>
      <w:r>
        <w:rPr>
          <w:rFonts w:ascii="Arial Unicode MS" w:hAnsi="Arial Unicode MS" w:eastAsia="Arial Unicode MS"/>
          <w:b w:val="0"/>
          <w:i w:val="0"/>
        </w:rPr>
        <w:t xml:space="preserve">；切換時持有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/data/omnicheck/app/deploy.lock</w:t>
      </w:r>
      <w:r>
        <w:rPr>
          <w:rFonts w:ascii="Arial Unicode MS" w:hAnsi="Arial Unicode MS" w:eastAsia="Arial Unicode MS"/>
          <w:b w:val="0"/>
          <w:i w:val="0"/>
        </w:rPr>
        <w:t xml:space="preserve"> 並保存 owner／commit／previous／rollback metadata。Golden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2a8d40b0727c41119236fd6642cd2ec2</w:t>
      </w:r>
      <w:r>
        <w:rPr>
          <w:rFonts w:ascii="Arial Unicode MS" w:hAnsi="Arial Unicode MS" w:eastAsia="Arial Unicode MS"/>
          <w:b w:val="0"/>
          <w:i w:val="0"/>
        </w:rPr>
        <w:t xml:space="preserve"> 已完成 Web → EDB Queue → Worker → 12 個 Canonical/V4 產物，QA/V4 QA 均允許交付，服務重啟後案件仍可由 EDB 讀回。公司 EDB revision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0007_m13_catalog</w:t>
      </w:r>
      <w:r>
        <w:rPr>
          <w:rFonts w:ascii="Arial Unicode MS" w:hAnsi="Arial Unicode MS" w:eastAsia="Arial Unicode MS"/>
          <w:b w:val="0"/>
          <w:i w:val="0"/>
        </w:rPr>
        <w:t xml:space="preserve"> 並非本分支 migration head，本次未執行 migration 或 downgrade；待 schema reconciliation 後才進行 Section persistence/API。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13.2 V4 bundle 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cd /data/omnicheck/app/current/vendor/omni-v4-renderer</w:t>
              <w:br/>
              <w:t>sha256sum -c MANIFEST.sha256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所有項目必須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OK</w:t>
      </w:r>
      <w:r>
        <w:rPr>
          <w:rFonts w:ascii="Arial Unicode MS" w:hAnsi="Arial Unicode MS" w:eastAsia="Arial Unicode MS"/>
          <w:b w:val="0"/>
          <w:i w:val="0"/>
        </w:rPr>
        <w:t>。Renderer、模板、字型或圖片 hash 不符時禁止交付。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13.3 Golden Regression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/data/omnicheck/venv/bin/pytest tests/test_golden_regression.py tests/test_v4_integration.py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三組 Golden 至少涵蓋九興 V4、環球 PEM/Witness、多節點 Scope。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13.4 實際客戶資料唯讀驗證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對來源資料建立檔案數、size、SHA-256 manifest。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output 與暫存一律放在來源資料夾之外。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執行 Pipeline。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再次建立來源 manifest 並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diff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來源差異必須為零。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qa-result.json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v4-qa-result.json</w:t>
      </w:r>
      <w:r>
        <w:rPr>
          <w:rFonts w:ascii="Arial Unicode MS" w:hAnsi="Arial Unicode MS" w:eastAsia="Arial Unicode MS"/>
          <w:b w:val="0"/>
          <w:i w:val="0"/>
        </w:rPr>
        <w:t xml:space="preserve"> 必須允許交付。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13.5 DOCX／PDF 與字型驗證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libreoffice --headless --convert-to pdf --outdir /tmp/report-check /path/to/report.docx</w:t>
              <w:br/>
              <w:t>pdfinfo /tmp/report-check/report.pdf</w:t>
              <w:br/>
              <w:t>pdffonts /tmp/report-check/report.pdf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檢查封面、目錄、每個 major section、長表格續頁、設定檔小字、繁體中文、頁尾與最後一頁。DOCX 與 PDF 不得有文字重疊、缺字方框、截斷、空白異常頁。換 VM、LibreOffice 或字型版本後必須重新逐頁 QA。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13.6 M9.3 EDB queue 驗收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建案後 EDB 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created</w:t>
      </w:r>
      <w:r>
        <w:rPr>
          <w:rFonts w:ascii="Arial Unicode MS" w:hAnsi="Arial Unicode MS" w:eastAsia="Arial Unicode MS"/>
          <w:b w:val="0"/>
          <w:i w:val="0"/>
        </w:rPr>
        <w:t xml:space="preserve"> event。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執行後狀態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queued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Worker claim 後為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running</w:t>
      </w:r>
      <w:r>
        <w:rPr>
          <w:rFonts w:ascii="Arial Unicode MS" w:hAnsi="Arial Unicode MS" w:eastAsia="Arial Unicode MS"/>
          <w:b w:val="0"/>
          <w:i w:val="0"/>
        </w:rPr>
        <w:t>，attempts +1。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完成為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succeeded</w:t>
      </w:r>
      <w:r>
        <w:rPr>
          <w:rFonts w:ascii="Arial Unicode MS" w:hAnsi="Arial Unicode MS" w:eastAsia="Arial Unicode MS"/>
          <w:b w:val="0"/>
          <w:i w:val="0"/>
        </w:rPr>
        <w:t>，輸出可下載。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Pipeline 人為失敗時依設定 retry。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Worker 中止後，在 lease 超時才 stale recovery。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兩個 Worker 同時啟動不得重複 claim 同一 job。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EDB unavailable 時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/api/health</w:t>
      </w:r>
      <w:r>
        <w:rPr>
          <w:rFonts w:ascii="Arial Unicode MS" w:hAnsi="Arial Unicode MS" w:eastAsia="Arial Unicode MS"/>
          <w:b w:val="0"/>
          <w:i w:val="0"/>
        </w:rPr>
        <w:t xml:space="preserve"> 必須 503，不能假裝正常。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13.7 M9.4 application data 驗收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Legacy M9.3 Job 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customer_id/system_id</w:t>
      </w:r>
      <w:r>
        <w:rPr>
          <w:rFonts w:ascii="Arial Unicode MS" w:hAnsi="Arial Unicode MS" w:eastAsia="Arial Unicode MS"/>
          <w:b w:val="0"/>
          <w:i w:val="0"/>
        </w:rPr>
        <w:t xml:space="preserve">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NULL</w:t>
      </w:r>
      <w:r>
        <w:rPr>
          <w:rFonts w:ascii="Arial Unicode MS" w:hAnsi="Arial Unicode MS" w:eastAsia="Arial Unicode MS"/>
          <w:b w:val="0"/>
          <w:i w:val="0"/>
        </w:rPr>
        <w:t xml:space="preserve"> 時仍可運作。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Customer 內可建立 System 與 Primary／Standby／DR／Witness Node。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Topology source／target 必須屬於同一 Customer／System。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已關聯 Job 不得改掛另一個 tenant。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Evidence／Artifact 只能使用安全相對 storage key，且保存 SHA-256、size、media type。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大型原始檔與報告留在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</w:t>
      </w:r>
      <w:r>
        <w:rPr>
          <w:rFonts w:ascii="Arial Unicode MS" w:hAnsi="Arial Unicode MS" w:eastAsia="Arial Unicode MS"/>
          <w:b w:val="0"/>
          <w:i w:val="0"/>
        </w:rPr>
        <w:t xml:space="preserve">，EDB 不存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BYTEA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實際客戶資料只讀投影前後 manifest 必須一致。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13.8 M9.5 Pipeline persistence 驗收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Scoped Job 完成後必須有且只有一個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pipeline_snapshots</w:t>
      </w:r>
      <w:r>
        <w:rPr>
          <w:rFonts w:ascii="Arial Unicode MS" w:hAnsi="Arial Unicode MS" w:eastAsia="Arial Unicode MS"/>
          <w:b w:val="0"/>
          <w:i w:val="0"/>
        </w:rPr>
        <w:t xml:space="preserve"> row。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Scope、Normalized、Unparsed、Config、Assessment、Coverage、QA child rows 必須可依 tenant 查詢。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相同 Job、schema 與 Canonical SHA-256 重跑必須回傳既有 Snapshot。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Persistence 失敗時 Job 不得標為 succeeded；Legacy unscoped Job 仍可執行。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Web／Worker restart 後 Snapshot、Job status 與 output 必須仍存在。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13.9 M9.6 Artifact lifecycle 驗收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Scoped Job 每個 output 必須登錄一筆 Artifact，並保存 version、SHA-256、size、media type 與 retention。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相同檔案重跑不得重複；內容變更必須升版並建立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supersedes</w:t>
      </w:r>
      <w:r>
        <w:rPr>
          <w:rFonts w:ascii="Arial Unicode MS" w:hAnsi="Arial Unicode MS" w:eastAsia="Arial Unicode MS"/>
          <w:b w:val="0"/>
          <w:i w:val="0"/>
        </w:rPr>
        <w:t xml:space="preserve"> relation。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Canonical、Report Model、V4、DOCX、PDF 的衍生關係與事件必須可查。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Archive 預設 dry-run；未到期時 count 必須為 0，archive manifest 不得改變。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Apply 必須 copy、驗 hash、保留來源；M9.6 不自動實體刪除。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Web／Worker restart 後 Artifact、relations、events 與 Job status 必須仍存在。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13.10 M10 拓撲探索驗收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未知資料包必須先顯示節點、角色、服務、信心與判斷理由；未人工確認不得建立案件。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Primary 候選不唯一、角色衝突或無法解析時必須要求修正，不得由 AI 猜測。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topology.json</w:t>
      </w:r>
      <w:r>
        <w:rPr>
          <w:rFonts w:ascii="Arial Unicode MS" w:hAnsi="Arial Unicode MS" w:eastAsia="Arial Unicode MS"/>
          <w:b w:val="0"/>
          <w:i w:val="0"/>
        </w:rPr>
        <w:t xml:space="preserve"> 必須記錄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operator_confirmed_discovery</w:t>
      </w:r>
      <w:r>
        <w:rPr>
          <w:rFonts w:ascii="Arial Unicode MS" w:hAnsi="Arial Unicode MS" w:eastAsia="Arial Unicode MS"/>
          <w:b w:val="0"/>
          <w:i w:val="0"/>
        </w:rPr>
        <w:t>，並維持邏輯資料 Primary-only 與設定檔跨節點比較規則。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2.1 Database 清冊須顯示 Primary／Standby／DR 的案件產品及 PEM Server 的 PostgreSQL backend，不得用 Primary-only Scope 隱藏節點安裝資訊。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公司基準為 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6e8ee6e</w:t>
      </w:r>
      <w:r>
        <w:rPr>
          <w:rFonts w:ascii="Arial Unicode MS" w:hAnsi="Arial Unicode MS" w:eastAsia="Arial Unicode MS"/>
          <w:b w:val="0"/>
          <w:i w:val="0"/>
        </w:rPr>
        <w:t xml:space="preserve">、78 tests；Job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12c90aa3da354f1c83dbc42e6d57e118</w:t>
      </w:r>
      <w:r>
        <w:rPr>
          <w:rFonts w:ascii="Arial Unicode MS" w:hAnsi="Arial Unicode MS" w:eastAsia="Arial Unicode MS"/>
          <w:b w:val="0"/>
          <w:i w:val="0"/>
        </w:rPr>
        <w:t xml:space="preserve"> 的 13 inputs／13 outputs、QA、V4 QA、來源 manifest 與重啟持久性均通過。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M10 不新增 migration；EDB revision 維持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0004_m9_6</w:t>
      </w:r>
      <w:r>
        <w:rPr>
          <w:rFonts w:ascii="Arial Unicode MS" w:hAnsi="Arial Unicode MS" w:eastAsia="Arial Unicode MS"/>
          <w:b w:val="0"/>
          <w:i w:val="0"/>
        </w:rPr>
        <w:t xml:space="preserve">，application rollback 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m9.6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13.11 M10.1 舊格式 Database Output 驗收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沒有 hostname 的舊式 Database Output 必須依內容列為候選，不得誤分類成一般 misc 後靜默略過。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使用者未選擇來源節點前不得把候選當成正式 Primary evidence。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evidence_mappings</w:t>
      </w:r>
      <w:r>
        <w:rPr>
          <w:rFonts w:ascii="Arial Unicode MS" w:hAnsi="Arial Unicode MS" w:eastAsia="Arial Unicode MS"/>
          <w:b w:val="0"/>
          <w:i w:val="0"/>
        </w:rPr>
        <w:t xml:space="preserve"> 必須使用安全相對路徑、已配置節點與 database domain；重複路徑或未知節點必須拒絕。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映射至非 Primary 節點時仍要遵守 Database logical Primary-only。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實際 ENGDB 基準為 3 allowed、0 pending、17 項 Primary checks、QA 8/8、V4 QA、19 頁 PDF；來源 hash 不變。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M10.1 不新增 migration、套件或環境變數；application rollback 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m10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13.12 M10.3.1 Section Workflow 驗收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section-workflow.json</w:t>
      </w:r>
      <w:r>
        <w:rPr>
          <w:rFonts w:ascii="Arial Unicode MS" w:hAnsi="Arial Unicode MS" w:eastAsia="Arial Unicode MS"/>
          <w:b w:val="0"/>
          <w:i w:val="0"/>
        </w:rPr>
        <w:t xml:space="preserve"> 必須使用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omnicheck.section-workflow</w:t>
      </w:r>
      <w:r>
        <w:rPr>
          <w:rFonts w:ascii="Arial Unicode MS" w:hAnsi="Arial Unicode MS" w:eastAsia="Arial Unicode MS"/>
          <w:b w:val="0"/>
          <w:i w:val="0"/>
        </w:rPr>
        <w:t xml:space="preserve">／schema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1.0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初始 item 必須全部為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generated</w:t>
      </w:r>
      <w:r>
        <w:rPr>
          <w:rFonts w:ascii="Arial Unicode MS" w:hAnsi="Arial Unicode MS" w:eastAsia="Arial Unicode MS"/>
          <w:b w:val="0"/>
          <w:i w:val="0"/>
        </w:rPr>
        <w:t>，selected source 為 deterministic template。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加入 AI draft 不得改變 status、evidence、rule trace 或 selected source。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未經 engineer review 不得 approve；未 approve 不得選用 AI／人工文字。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renderer_uses_ai=false</w:t>
      </w:r>
      <w:r>
        <w:rPr>
          <w:rFonts w:ascii="Arial Unicode MS" w:hAnsi="Arial Unicode MS" w:eastAsia="Arial Unicode MS"/>
          <w:b w:val="0"/>
          <w:i w:val="0"/>
        </w:rPr>
        <w:t>，既有 V4 report 與版面不得改變。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實際資料來源 manifest、QA、V4 QA、DOCX／PDF 必須通過。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本階段無 migration；application rollback 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m10.1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13.13 M10.3.2 EDB Section persistence 部署與驗收</w:t>
      </w:r>
    </w:p>
    <w:p>
      <w:r>
        <w:rPr>
          <w:rFonts w:ascii="Arial Unicode MS" w:hAnsi="Arial Unicode MS" w:eastAsia="Arial Unicode MS"/>
          <w:b w:val="0"/>
          <w:i w:val="0"/>
        </w:rPr>
        <w:t>部署前先確認 migration head 與公司 current：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.venv/bin/alembic heads</w:t>
              <w:br/>
              <w:t>PGPASSFILE=/etc/omnicheck-ai/pgpass /usr/edb/as17/bin/psql \</w:t>
              <w:br/>
              <w:t xml:space="preserve">  -h 192.168.118.81 -p 5444 -U omnicheck_app -d omnicheck_app \</w:t>
              <w:br/>
              <w:t xml:space="preserve">  -X -Atc "select version_num from omnicheck.alembic_version"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預期分別為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0008_m10_3_sections</w:t>
      </w:r>
      <w:r>
        <w:rPr>
          <w:rFonts w:ascii="Arial Unicode MS" w:hAnsi="Arial Unicode MS" w:eastAsia="Arial Unicode MS"/>
          <w:b w:val="0"/>
          <w:i w:val="0"/>
        </w:rPr>
        <w:t xml:space="preserve"> 與部署前的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0007_m13_catalog</w:t>
      </w:r>
      <w:r>
        <w:rPr>
          <w:rFonts w:ascii="Arial Unicode MS" w:hAnsi="Arial Unicode MS" w:eastAsia="Arial Unicode MS"/>
          <w:b w:val="0"/>
          <w:i w:val="0"/>
        </w:rPr>
        <w:t xml:space="preserve">。先建立 schema-only 備份與 Alembic／新表清冊；備份檔保存於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/data/omnicheck/archive/</w:t>
      </w:r>
      <w:r>
        <w:rPr>
          <w:rFonts w:ascii="Arial Unicode MS" w:hAnsi="Arial Unicode MS" w:eastAsia="Arial Unicode MS"/>
          <w:b w:val="0"/>
          <w:i w:val="0"/>
        </w:rPr>
        <w:t>，記錄 SHA-256。確認 0005～0007 migration 與同仁 source SHA-256 完全一致後，才允許：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cd /data/omnicheck/app/current</w:t>
              <w:br/>
              <w:t>set -a</w:t>
              <w:br/>
              <w:t>. /etc/omnicheck-ai/omnicheck.env</w:t>
              <w:br/>
              <w:t>set +a</w:t>
              <w:br/>
              <w:t>.venv/bin/alembic upgrade 0008_m10_3_sections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migration 只應新增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section_workflows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section_workflow_items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section_workflow_revisions</w:t>
      </w:r>
      <w:r>
        <w:rPr>
          <w:rFonts w:ascii="Arial Unicode MS" w:hAnsi="Arial Unicode MS" w:eastAsia="Arial Unicode MS"/>
          <w:b w:val="0"/>
          <w:i w:val="0"/>
        </w:rPr>
        <w:t xml:space="preserve">。不得執行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stamp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downgrade</w:t>
      </w:r>
      <w:r>
        <w:rPr>
          <w:rFonts w:ascii="Arial Unicode MS" w:hAnsi="Arial Unicode MS" w:eastAsia="Arial Unicode MS"/>
          <w:b w:val="0"/>
          <w:i w:val="0"/>
        </w:rPr>
        <w:t xml:space="preserve"> 或刪除 0005～0007 tables。</w:t>
      </w:r>
    </w:p>
    <w:p>
      <w:r>
        <w:rPr>
          <w:rFonts w:ascii="Arial Unicode MS" w:hAnsi="Arial Unicode MS" w:eastAsia="Arial Unicode MS"/>
          <w:b w:val="0"/>
          <w:i w:val="0"/>
        </w:rPr>
        <w:t>API 驗收順序：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建立並完成一個測試 Job，確認 Worker 自動保存 generated baseline。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GET /api/jobs/{job_id}/sections</w:t>
      </w:r>
      <w:r>
        <w:rPr>
          <w:rFonts w:ascii="Arial Unicode MS" w:hAnsi="Arial Unicode MS" w:eastAsia="Arial Unicode MS"/>
          <w:b w:val="0"/>
          <w:i w:val="0"/>
        </w:rPr>
        <w:t xml:space="preserve"> 取得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item_id</w:t>
      </w:r>
      <w:r>
        <w:rPr>
          <w:rFonts w:ascii="Arial Unicode MS" w:hAnsi="Arial Unicode MS" w:eastAsia="Arial Unicode MS"/>
          <w:b w:val="0"/>
          <w:i w:val="0"/>
        </w:rPr>
        <w:t xml:space="preserve"> 與 revision 1。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不建立 AI draft，直接呼叫 review；確認 revision 2、selected source 仍為 deterministic。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用舊 revision 核准，預期 HTTP 409。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用 revision 2 核准，預期 revision 3、selected source 為 approved。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呼叫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/sections/render</w:t>
      </w:r>
      <w:r>
        <w:rPr>
          <w:rFonts w:ascii="Arial Unicode MS" w:hAnsi="Arial Unicode MS" w:eastAsia="Arial Unicode MS"/>
          <w:b w:val="0"/>
          <w:i w:val="0"/>
        </w:rPr>
        <w:t>，確認核准文字出現在 report-model/V4/DOCX/PDF。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另選未核准 section，確認報告仍使用 deterministic 內容。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查 revisions，確認 generated/reviewed/approved、actor、timestamp、content SHA-256 均存在。</w:t>
      </w:r>
    </w:p>
    <w:p>
      <w:r>
        <w:rPr>
          <w:rFonts w:ascii="Arial Unicode MS" w:hAnsi="Arial Unicode MS" w:eastAsia="Arial Unicode MS"/>
          <w:b w:val="0"/>
          <w:i w:val="0"/>
        </w:rPr>
        <w:t>Rollback 原則：Application 可切回上一 release；0008 tables留在 EDB 不影響舊程式。正式環境採 forward-fix，不執行 Alembic downgrade。誤核准內容以新 revision 修正並重新核准，不刪除歷史。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13.14 M14.1 Ollama Gateway 部署與驗收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網路需求：App VM 必須能連到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192.168.68.39:11434</w:t>
      </w:r>
      <w:r>
        <w:rPr>
          <w:rFonts w:ascii="Arial Unicode MS" w:hAnsi="Arial Unicode MS" w:eastAsia="Arial Unicode MS"/>
          <w:b w:val="0"/>
          <w:i w:val="0"/>
        </w:rPr>
        <w:t xml:space="preserve">。先使用不含客戶資料的最小請求確認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/v1/chat/completions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gpt-oss:20b</w:t>
      </w:r>
      <w:r>
        <w:rPr>
          <w:rFonts w:ascii="Arial Unicode MS" w:hAnsi="Arial Unicode MS" w:eastAsia="Arial Unicode MS"/>
          <w:b w:val="0"/>
          <w:i w:val="0"/>
        </w:rPr>
        <w:t>，不可用正式 evidence 當 connectivity test。</w:t>
      </w:r>
    </w:p>
    <w:p>
      <w:r>
        <w:rPr>
          <w:rFonts w:ascii="Arial Unicode MS" w:hAnsi="Arial Unicode MS" w:eastAsia="Arial Unicode MS"/>
          <w:b w:val="0"/>
          <w:i w:val="0"/>
        </w:rPr>
        <w:t>環境檔加入：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OMNICHECK_AI_ENABLED=false</w:t>
              <w:br/>
              <w:t>OMNICHECK_AI_ENDPOINT=http://192.168.68.39:11434/v1/chat/completions</w:t>
              <w:br/>
              <w:t>OMNICHECK_AI_MODEL=gemma4:26b</w:t>
              <w:br/>
              <w:t>OMNICHECK_AI_TIMEOUT_SECONDS=120</w:t>
              <w:br/>
              <w:t>OMNICHECK_AI_MAX_ATTEMPTS=2</w:t>
              <w:br/>
              <w:t>OMNICHECK_AI_BATCH_MAX_ITEMS=5</w:t>
              <w:br/>
              <w:t>OMNICHECK_AI_MIN_INTERVAL_SECONDS=1</w:t>
              <w:br/>
              <w:t>OMNICHECK_AI_AUTO_DRAFT_ALL=true</w:t>
              <w:br/>
              <w:t># 選配；必須是 Ollama 已安裝且支援 OpenAI image_url 的 Vision 模型</w:t>
              <w:br/>
              <w:t>OMNICHECK_AI_VISION_MODEL=gemma4:26b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先保持 disabled，建立 0008 schema-only backup 並記錄 SHA-256，再執行 additive migration：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cd /data/omnicheck/app/current</w:t>
              <w:br/>
              <w:t>set -a</w:t>
              <w:br/>
              <w:t>. /etc/omnicheck-ai/omnicheck.env</w:t>
              <w:br/>
              <w:t>set +a</w:t>
              <w:br/>
              <w:t>.venv/bin/alembic upgrade 0009_m14_ai_gateway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確認只新增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omnicheck.ai_gateway_requests</w:t>
      </w:r>
      <w:r>
        <w:rPr>
          <w:rFonts w:ascii="Arial Unicode MS" w:hAnsi="Arial Unicode MS" w:eastAsia="Arial Unicode MS"/>
          <w:b w:val="0"/>
          <w:i w:val="0"/>
        </w:rPr>
        <w:t xml:space="preserve">。切換 Application 後先確認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/api/health</w:t>
      </w:r>
      <w:r>
        <w:rPr>
          <w:rFonts w:ascii="Arial Unicode MS" w:hAnsi="Arial Unicode MS" w:eastAsia="Arial Unicode MS"/>
          <w:b w:val="0"/>
          <w:i w:val="0"/>
        </w:rPr>
        <w:t xml:space="preserve"> 顯示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ai_gateway=disabled</w:t>
      </w:r>
      <w:r>
        <w:rPr>
          <w:rFonts w:ascii="Arial Unicode MS" w:hAnsi="Arial Unicode MS" w:eastAsia="Arial Unicode MS"/>
          <w:b w:val="0"/>
          <w:i w:val="0"/>
        </w:rPr>
        <w:t xml:space="preserve">，deterministic Job、review、approval、render 正常，再把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OMNICHECK_AI_ENABLED=true</w:t>
      </w:r>
      <w:r>
        <w:rPr>
          <w:rFonts w:ascii="Arial Unicode MS" w:hAnsi="Arial Unicode MS" w:eastAsia="Arial Unicode MS"/>
          <w:b w:val="0"/>
          <w:i w:val="0"/>
        </w:rPr>
        <w:t xml:space="preserve"> 並只重啟 Web。</w:t>
      </w:r>
    </w:p>
    <w:p>
      <w:r>
        <w:rPr>
          <w:rFonts w:ascii="Arial Unicode MS" w:hAnsi="Arial Unicode MS" w:eastAsia="Arial Unicode MS"/>
          <w:b w:val="0"/>
          <w:i w:val="0"/>
        </w:rPr>
        <w:t>AI E2E 驗收：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對 generated Section 呼叫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generate-ai-draft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確認 revision 加一、workflow status 為 ai_drafted、selected source 仍為 deterministic。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檢查 EDB audit 的 provider、model、prompt version、actor、attempts、duration、SHA-256 與 usage。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確認 sanitized prompt 無 customer、hostname、IP、email、password 或 raw evidence。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確認 reasoning 未保存。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在 review／approval 前重新 render，正式報告不得出現 AI draft。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完成人工 review／approval 後重新 render，正式報告只出現 approved 內容。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暫時使用無效 endpoint 或測試 transport 驗證 fallback；Section revision 與 deterministic 產報不得改變。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緊急停用只需設定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OMNICHECK_AI_ENABLED=false</w:t>
      </w:r>
      <w:r>
        <w:rPr>
          <w:rFonts w:ascii="Arial Unicode MS" w:hAnsi="Arial Unicode MS" w:eastAsia="Arial Unicode MS"/>
          <w:b w:val="0"/>
          <w:i w:val="0"/>
        </w:rPr>
        <w:t xml:space="preserve"> 並重啟 Web。Application 可切回 M10.3.2；0009 audit table 保留。正式 EDB 不 downgrade。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13.15 M14.2 Section 審核工作台與受控批次部署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0010 migration 只新增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omnicheck.ai_draft_batches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omnicheck.ai_draft_batch_items</w:t>
      </w:r>
      <w:r>
        <w:rPr>
          <w:rFonts w:ascii="Arial Unicode MS" w:hAnsi="Arial Unicode MS" w:eastAsia="Arial Unicode MS"/>
          <w:b w:val="0"/>
          <w:i w:val="0"/>
        </w:rPr>
        <w:t>。先備份 0009 schema 並記錄 SHA-256，再執行：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cd /data/omnicheck/app/current</w:t>
              <w:br/>
              <w:t>set -a</w:t>
              <w:br/>
              <w:t>. /etc/omnicheck-ai/omnicheck.env</w:t>
              <w:br/>
              <w:t>set +a</w:t>
              <w:br/>
              <w:t>.venv/bin/alembic upgrade 0010_m14_2_batches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環境檔加入：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OMNICHECK_AI_BATCH_MAX_ITEMS=5</w:t>
              <w:br/>
              <w:t>OMNICHECK_AI_MIN_INTERVAL_SECONDS=1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OMNICHECK_AI_BATCH_MAX_ITEMS</w:t>
      </w:r>
      <w:r>
        <w:rPr>
          <w:rFonts w:ascii="Arial Unicode MS" w:hAnsi="Arial Unicode MS" w:eastAsia="Arial Unicode MS"/>
          <w:b w:val="0"/>
          <w:i w:val="0"/>
        </w:rPr>
        <w:t xml:space="preserve"> 合法範圍為 1～20，建議公司單一 Ollama 先維持 5。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OMNICHECK_AI_MIN_INTERVAL_SECONDS</w:t>
      </w:r>
      <w:r>
        <w:rPr>
          <w:rFonts w:ascii="Arial Unicode MS" w:hAnsi="Arial Unicode MS" w:eastAsia="Arial Unicode MS"/>
          <w:b w:val="0"/>
          <w:i w:val="0"/>
        </w:rPr>
        <w:t xml:space="preserve"> 是同一批各請求之間的最小秒數，Worker 會限制最高 sleep 30 秒。Web 和 Worker 必須讀到相同 AI endpoint／model；只重啟 Web 不會讓 Worker 套用新批次參數。</w:t>
      </w:r>
    </w:p>
    <w:p>
      <w:r>
        <w:rPr>
          <w:rFonts w:ascii="Arial Unicode MS" w:hAnsi="Arial Unicode MS" w:eastAsia="Arial Unicode MS"/>
          <w:b w:val="0"/>
          <w:i w:val="0"/>
        </w:rPr>
        <w:t>部署後重啟 Web 與 Worker，依序驗收：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完成一個測試 Job，在 Section 審核工作台載入 Job ID。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勾選 2～3 個 generated Section 建立 AI batch，確認 API 回傳 202／queued。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確認 Worker 逐筆執行，畫面顯示 completed／partial／failed 與成功、fallback、conflict 數量。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確認成功項目只進入 ai_drafted 且 selected source 仍為 deterministic。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修改一項文字並儲存 review，再核准；未 reviewed 的項目不得直接核准。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重新產報，確認只有 approved 內容取代 deterministic。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批次執行前先變更一個 revision，確認該項記錄 conflict，其他項目繼續。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暫時停用 AI，確認不能建立新 batch，既有 deterministic 報告仍可產生。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Worker 執行中重啟時，超過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OMNICHECK_WORKER_STALE_SECONDS</w:t>
      </w:r>
      <w:r>
        <w:rPr>
          <w:rFonts w:ascii="Arial Unicode MS" w:hAnsi="Arial Unicode MS" w:eastAsia="Arial Unicode MS"/>
          <w:b w:val="0"/>
          <w:i w:val="0"/>
        </w:rPr>
        <w:t xml:space="preserve"> 的 running batch 應回復 queued；重試時 revision gate 防止重複覆寫。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Rollback：先設定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OMNICHECK_AI_ENABLED=false</w:t>
      </w:r>
      <w:r>
        <w:rPr>
          <w:rFonts w:ascii="Arial Unicode MS" w:hAnsi="Arial Unicode MS" w:eastAsia="Arial Unicode MS"/>
          <w:b w:val="0"/>
          <w:i w:val="0"/>
        </w:rPr>
        <w:t xml:space="preserve">，再將 Application symlink 切回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m14.1</w:t>
      </w:r>
      <w:r>
        <w:rPr>
          <w:rFonts w:ascii="Arial Unicode MS" w:hAnsi="Arial Unicode MS" w:eastAsia="Arial Unicode MS"/>
          <w:b w:val="0"/>
          <w:i w:val="0"/>
        </w:rPr>
        <w:t xml:space="preserve"> 並重啟 Web／Worker；0010 tables 保留，採 forward-fix，不在正式 EDB downgrade。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13.16 M14.3 全報告自動 AI 草稿與 PEM Vision 部署</w:t>
      </w:r>
    </w:p>
    <w:p>
      <w:r>
        <w:rPr>
          <w:rFonts w:ascii="Arial Unicode MS" w:hAnsi="Arial Unicode MS" w:eastAsia="Arial Unicode MS"/>
          <w:b w:val="0"/>
          <w:i w:val="0"/>
        </w:rPr>
        <w:t>M14.3 不新增 migration，沿用 0010 durable batch。Web 與 Worker 的環境檔加入：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OMNICHECK_AI_AUTO_DRAFT_ALL=true</w:t>
              <w:br/>
              <w:t>OMNICHECK_AI_VISION_MODEL=gemma4:26b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OMNICHECK_AI_AUTO_DRAFT_ALL</w:t>
      </w:r>
      <w:r>
        <w:rPr>
          <w:rFonts w:ascii="Arial Unicode MS" w:hAnsi="Arial Unicode MS" w:eastAsia="Arial Unicode MS"/>
          <w:b w:val="0"/>
          <w:i w:val="0"/>
        </w:rPr>
        <w:t xml:space="preserve"> 預設在 AI enabled 時啟用；若需保留 M14.2 人工勾選模式，明確設為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false</w:t>
      </w:r>
      <w:r>
        <w:rPr>
          <w:rFonts w:ascii="Arial Unicode MS" w:hAnsi="Arial Unicode MS" w:eastAsia="Arial Unicode MS"/>
          <w:b w:val="0"/>
          <w:i w:val="0"/>
        </w:rPr>
        <w:t>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OMNICHECK_AI_VISION_MODEL</w:t>
      </w:r>
      <w:r>
        <w:rPr>
          <w:rFonts w:ascii="Arial Unicode MS" w:hAnsi="Arial Unicode MS" w:eastAsia="Arial Unicode MS"/>
          <w:b w:val="0"/>
          <w:i w:val="0"/>
        </w:rPr>
        <w:t xml:space="preserve"> 是選配設定：未設定時 PEM 圖片不會送入文字模型，而是保留 deterministic 觀察／建議並記錄 fallback；文字 Section 不受影響。Web 與 Worker 都應讀取相同環境檔，變更後至少重啟 Worker。</w:t>
      </w:r>
    </w:p>
    <w:p>
      <w:r>
        <w:rPr>
          <w:rFonts w:ascii="Arial Unicode MS" w:hAnsi="Arial Unicode MS" w:eastAsia="Arial Unicode MS"/>
          <w:b w:val="0"/>
          <w:i w:val="0"/>
        </w:rPr>
        <w:t>公司模型比較（2026-08-12）：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gpt-oss:20b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nemotron-3-ultra:cloud</w:t>
      </w:r>
      <w:r>
        <w:rPr>
          <w:rFonts w:ascii="Arial Unicode MS" w:hAnsi="Arial Unicode MS" w:eastAsia="Arial Unicode MS"/>
          <w:b w:val="0"/>
          <w:i w:val="0"/>
        </w:rPr>
        <w:t xml:space="preserve"> 的 OpenAI-compatible endpoint 均未接受測試用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image_url</w:t>
      </w:r>
      <w:r>
        <w:rPr>
          <w:rFonts w:ascii="Arial Unicode MS" w:hAnsi="Arial Unicode MS" w:eastAsia="Arial Unicode MS"/>
          <w:b w:val="0"/>
          <w:i w:val="0"/>
        </w:rPr>
        <w:t xml:space="preserve">（HTTP 400）；Nemotron 文字回覆另曾將 pemp1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</w:t>
      </w:r>
      <w:r>
        <w:rPr>
          <w:rFonts w:ascii="Arial Unicode MS" w:hAnsi="Arial Unicode MS" w:eastAsia="Arial Unicode MS"/>
          <w:b w:val="0"/>
          <w:i w:val="0"/>
        </w:rPr>
        <w:t xml:space="preserve"> 誤寫為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/pgdata</w:t>
      </w:r>
      <w:r>
        <w:rPr>
          <w:rFonts w:ascii="Arial Unicode MS" w:hAnsi="Arial Unicode MS" w:eastAsia="Arial Unicode MS"/>
          <w:b w:val="0"/>
          <w:i w:val="0"/>
        </w:rPr>
        <w:t>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gemma4:26b</w:t>
      </w:r>
      <w:r>
        <w:rPr>
          <w:rFonts w:ascii="Arial Unicode MS" w:hAnsi="Arial Unicode MS" w:eastAsia="Arial Unicode MS"/>
          <w:b w:val="0"/>
          <w:i w:val="0"/>
        </w:rPr>
        <w:t xml:space="preserve"> 正確遵守 filesystem 50%／70% 規則，並連續成功分析 CPU、Memory、Disk、Process 四張 PEM 圖。故目前文字與 Vision 都採 Gemma。圖片判讀仍是草稿，精確數值、期間與異常必須由工程師覆核後才能核准進入正式報告。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公司正式部署紀錄（2026-08-12）：release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4c755b7</w:t>
      </w:r>
      <w:r>
        <w:rPr>
          <w:rFonts w:ascii="Arial Unicode MS" w:hAnsi="Arial Unicode MS" w:eastAsia="Arial Unicode MS"/>
          <w:b w:val="0"/>
          <w:i w:val="0"/>
        </w:rPr>
        <w:t xml:space="preserve"> 使用 per-release 原生 venv，124 tests 通過；Web／Worker active，health 為 database／external worker／AI enabled。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OMNICHECK_AI_MODEL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OMNICHECK_AI_VISION_MODEL</w:t>
      </w:r>
      <w:r>
        <w:rPr>
          <w:rFonts w:ascii="Arial Unicode MS" w:hAnsi="Arial Unicode MS" w:eastAsia="Arial Unicode MS"/>
          <w:b w:val="0"/>
          <w:i w:val="0"/>
        </w:rPr>
        <w:t xml:space="preserve"> 均為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gemma4:26b</w:t>
      </w:r>
      <w:r>
        <w:rPr>
          <w:rFonts w:ascii="Arial Unicode MS" w:hAnsi="Arial Unicode MS" w:eastAsia="Arial Unicode MS"/>
          <w:b w:val="0"/>
          <w:i w:val="0"/>
        </w:rPr>
        <w:t xml:space="preserve">。實際 CPU PEM Gateway request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3ea01317c5194e4f843ffeed1da41bfd</w:t>
      </w:r>
      <w:r>
        <w:rPr>
          <w:rFonts w:ascii="Arial Unicode MS" w:hAnsi="Arial Unicode MS" w:eastAsia="Arial Unicode MS"/>
          <w:b w:val="0"/>
          <w:i w:val="0"/>
        </w:rPr>
        <w:t xml:space="preserve"> 成功保存 AI draft；核准前 Renderer 仍選 deterministic。環境檔備份為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/etc/omnicheck-ai/omnicheck.env.pre-4c755b7</w:t>
      </w:r>
      <w:r>
        <w:rPr>
          <w:rFonts w:ascii="Arial Unicode MS" w:hAnsi="Arial Unicode MS" w:eastAsia="Arial Unicode MS"/>
          <w:b w:val="0"/>
          <w:i w:val="0"/>
        </w:rPr>
        <w:t xml:space="preserve">，application rollback release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33d02b1</w:t>
      </w:r>
      <w:r>
        <w:rPr>
          <w:rFonts w:ascii="Arial Unicode MS" w:hAnsi="Arial Unicode MS" w:eastAsia="Arial Unicode MS"/>
          <w:b w:val="0"/>
          <w:i w:val="0"/>
        </w:rPr>
        <w:t>，本次沒有 migration。</w:t>
      </w:r>
    </w:p>
    <w:p>
      <w:r>
        <w:rPr>
          <w:rFonts w:ascii="Arial Unicode MS" w:hAnsi="Arial Unicode MS" w:eastAsia="Arial Unicode MS"/>
          <w:b w:val="0"/>
          <w:i w:val="0"/>
        </w:rPr>
        <w:t>部署後使用一包含 PEM 圖片的測試資料驗收：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只按一次執行，確認 Pipeline 成功且自動建立多個 AI batches。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比對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section-workflow.json</w:t>
      </w:r>
      <w:r>
        <w:rPr>
          <w:rFonts w:ascii="Arial Unicode MS" w:hAnsi="Arial Unicode MS" w:eastAsia="Arial Unicode MS"/>
          <w:b w:val="0"/>
          <w:i w:val="0"/>
        </w:rPr>
        <w:t xml:space="preserve"> 項目數與 V4 所有可見 items 數量完全一致。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確認文字項目逐筆成為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ai_drafted</w:t>
      </w:r>
      <w:r>
        <w:rPr>
          <w:rFonts w:ascii="Arial Unicode MS" w:hAnsi="Arial Unicode MS" w:eastAsia="Arial Unicode MS"/>
          <w:b w:val="0"/>
          <w:i w:val="0"/>
        </w:rPr>
        <w:t>；圖片項目使用 Vision model，或在未設定時成為 fallback。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查 AI audit，確認文字與圖片採用正確 model，且 sanitized prompt 未保存圖片 Base64、hostname、IP 或秘密。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在核准前產報，確認仍是 deterministic 內容。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在工作台按「整批核准 AI 草稿並產報」，確認 AI 草稿經 reviewed／approved revision 後才進入 DOCX／PDF。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抽查 filesystem、table/index bloat、rare index、roles/schema privileges，確認 AI 未改變規則狀態、Output 與必要處置。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Rollback：不需 EDB downgrade。先將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OMNICHECK_AI_AUTO_DRAFT_ALL=false</w:t>
      </w:r>
      <w:r>
        <w:rPr>
          <w:rFonts w:ascii="Arial Unicode MS" w:hAnsi="Arial Unicode MS" w:eastAsia="Arial Unicode MS"/>
          <w:b w:val="0"/>
          <w:i w:val="0"/>
        </w:rPr>
        <w:t xml:space="preserve"> 並重啟 Worker，即回到人工批次；若需完全停用 AI，設定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OMNICHECK_AI_ENABLED=false</w:t>
      </w:r>
      <w:r>
        <w:rPr>
          <w:rFonts w:ascii="Arial Unicode MS" w:hAnsi="Arial Unicode MS" w:eastAsia="Arial Unicode MS"/>
          <w:b w:val="0"/>
          <w:i w:val="0"/>
        </w:rPr>
        <w:t xml:space="preserve"> 並重啟 Web／Worker。已保存的 AI audit 與 revision 保留，不刪除歷史。</w:t>
      </w:r>
    </w:p>
    <w:p>
      <w:r>
        <w:rPr>
          <w:rFonts w:ascii="Arial Unicode MS" w:hAnsi="Arial Unicode MS" w:eastAsia="Arial Unicode MS"/>
          <w:b w:val="0"/>
          <w:i w:val="0"/>
        </w:rPr>
        <w:t>公司候選部署紀錄（2026-08-12）：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current</w:t>
      </w:r>
      <w:r>
        <w:rPr>
          <w:rFonts w:ascii="Arial Unicode MS" w:hAnsi="Arial Unicode MS" w:eastAsia="Arial Unicode MS"/>
          <w:b w:val="0"/>
          <w:i w:val="0"/>
        </w:rPr>
        <w:t xml:space="preserve"> 已原子切至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/data/omnicheck/app/releases/a18c7cd</w:t>
      </w:r>
      <w:r>
        <w:rPr>
          <w:rFonts w:ascii="Arial Unicode MS" w:hAnsi="Arial Unicode MS" w:eastAsia="Arial Unicode MS"/>
          <w:b w:val="0"/>
          <w:i w:val="0"/>
        </w:rPr>
        <w:t xml:space="preserve">，Web／Worker cwd 均確認為該 release，EDB migration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0010_m14_2_batches (head)</w:t>
      </w:r>
      <w:r>
        <w:rPr>
          <w:rFonts w:ascii="Arial Unicode MS" w:hAnsi="Arial Unicode MS" w:eastAsia="Arial Unicode MS"/>
          <w:b w:val="0"/>
          <w:i w:val="0"/>
        </w:rPr>
        <w:t xml:space="preserve">，health 顯示 database／external worker／AI enabled。Rollback release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8bef579</w:t>
      </w:r>
      <w:r>
        <w:rPr>
          <w:rFonts w:ascii="Arial Unicode MS" w:hAnsi="Arial Unicode MS" w:eastAsia="Arial Unicode MS"/>
          <w:b w:val="0"/>
          <w:i w:val="0"/>
        </w:rPr>
        <w:t xml:space="preserve">，環境檔備份為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/etc/omnicheck-ai/omnicheck.env.pre-a18c7cd</w:t>
      </w:r>
      <w:r>
        <w:rPr>
          <w:rFonts w:ascii="Arial Unicode MS" w:hAnsi="Arial Unicode MS" w:eastAsia="Arial Unicode MS"/>
          <w:b w:val="0"/>
          <w:i w:val="0"/>
        </w:rPr>
        <w:t>。舊 Job 的 Section Workflow 是稽核歷史，不會在重新 render 時改寫 ruleset；驗收新規則必須建立新案件。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13.17 M14.5 AI 完整交付流程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M14.5 不新增 migration。行為由 Application release 改變：Worker 取得 Job lease 後，先執行既有 Pipeline 與持久化 deterministic baseline，再於同一 lease 內完成該 Job 的所有 durable AI batches，最後以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approved → ai_draft → deterministic</w:t>
      </w:r>
      <w:r>
        <w:rPr>
          <w:rFonts w:ascii="Arial Unicode MS" w:hAnsi="Arial Unicode MS" w:eastAsia="Arial Unicode MS"/>
          <w:b w:val="0"/>
          <w:i w:val="0"/>
        </w:rPr>
        <w:t xml:space="preserve"> 優先順序重新產生 DOCX／PDF。只有最終 render 與 QA 成功後，Job 才標示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succeeded</w:t>
      </w:r>
      <w:r>
        <w:rPr>
          <w:rFonts w:ascii="Arial Unicode MS" w:hAnsi="Arial Unicode MS" w:eastAsia="Arial Unicode MS"/>
          <w:b w:val="0"/>
          <w:i w:val="0"/>
        </w:rPr>
        <w:t>，Web 才顯示下載連結。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個別 AI request 失敗時，batch item 記錄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fallback</w:t>
      </w:r>
      <w:r>
        <w:rPr>
          <w:rFonts w:ascii="Arial Unicode MS" w:hAnsi="Arial Unicode MS" w:eastAsia="Arial Unicode MS"/>
          <w:b w:val="0"/>
          <w:i w:val="0"/>
        </w:rPr>
        <w:t>，該 Section 使用 deterministic，不阻斷其他項目或整份報告。AI disabled 時維持 deterministic-only。AI draft 進入初版報告不代表工程師 approval；工程師修改文字仍須 reviewed／approved 後，才會優先取代 AI draft。</w:t>
      </w:r>
    </w:p>
    <w:p>
      <w:r>
        <w:rPr>
          <w:rFonts w:ascii="Arial Unicode MS" w:hAnsi="Arial Unicode MS" w:eastAsia="Arial Unicode MS"/>
          <w:b w:val="0"/>
          <w:i w:val="0"/>
        </w:rPr>
        <w:t>部署驗收：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建立含文字與 PEM 圖片的新案件，確認 Job 在 AI batches 尚未終止時保持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running</w:t>
      </w:r>
      <w:r>
        <w:rPr>
          <w:rFonts w:ascii="Arial Unicode MS" w:hAnsi="Arial Unicode MS" w:eastAsia="Arial Unicode MS"/>
          <w:b w:val="0"/>
          <w:i w:val="0"/>
        </w:rPr>
        <w:t>，outputs API 不可下載。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確認文字與圖片 AI audit 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gemma4:26b</w:t>
      </w:r>
      <w:r>
        <w:rPr>
          <w:rFonts w:ascii="Arial Unicode MS" w:hAnsi="Arial Unicode MS" w:eastAsia="Arial Unicode MS"/>
          <w:b w:val="0"/>
          <w:i w:val="0"/>
        </w:rPr>
        <w:t xml:space="preserve">；成功項目為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ai_drafted</w:t>
      </w:r>
      <w:r>
        <w:rPr>
          <w:rFonts w:ascii="Arial Unicode MS" w:hAnsi="Arial Unicode MS" w:eastAsia="Arial Unicode MS"/>
          <w:b w:val="0"/>
          <w:i w:val="0"/>
        </w:rPr>
        <w:t>，失敗項目有 fallback error。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Job 顯示 succeeded 後下載 DOCX／PDF，抽查文字與 PEM Section 已使用 AI observation／recommendation；fallback 項目仍是 deterministic。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確認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section-workflow.json</w:t>
      </w:r>
      <w:r>
        <w:rPr>
          <w:rFonts w:ascii="Arial Unicode MS" w:hAnsi="Arial Unicode MS" w:eastAsia="Arial Unicode MS"/>
          <w:b w:val="0"/>
          <w:i w:val="0"/>
        </w:rPr>
        <w:t xml:space="preserve"> 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renderer_uses_ai=true</w:t>
      </w:r>
      <w:r>
        <w:rPr>
          <w:rFonts w:ascii="Arial Unicode MS" w:hAnsi="Arial Unicode MS" w:eastAsia="Arial Unicode MS"/>
          <w:b w:val="0"/>
          <w:i w:val="0"/>
        </w:rPr>
        <w:t xml:space="preserve">，但 item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selected_source</w:t>
      </w:r>
      <w:r>
        <w:rPr>
          <w:rFonts w:ascii="Arial Unicode MS" w:hAnsi="Arial Unicode MS" w:eastAsia="Arial Unicode MS"/>
          <w:b w:val="0"/>
          <w:i w:val="0"/>
        </w:rPr>
        <w:t xml:space="preserve"> 仍保留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deterministic_template</w:t>
      </w:r>
      <w:r>
        <w:rPr>
          <w:rFonts w:ascii="Arial Unicode MS" w:hAnsi="Arial Unicode MS" w:eastAsia="Arial Unicode MS"/>
          <w:b w:val="0"/>
          <w:i w:val="0"/>
        </w:rPr>
        <w:t xml:space="preserve"> 或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approved</w:t>
      </w:r>
      <w:r>
        <w:rPr>
          <w:rFonts w:ascii="Arial Unicode MS" w:hAnsi="Arial Unicode MS" w:eastAsia="Arial Unicode MS"/>
          <w:b w:val="0"/>
          <w:i w:val="0"/>
        </w:rPr>
        <w:t>，避免把未核准草稿偽裝為 approved。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工程師修改並核准一個 Section 後重新產報，確認 approved 文字優先於原 AI draft。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重新啟動 Worker 模擬 retry，確認 terminal batches 不重跑，既有 AI／工程師 revisions 不被覆寫。</w:t>
      </w:r>
    </w:p>
    <w:p>
      <w:r>
        <w:rPr>
          <w:rFonts w:ascii="Arial Unicode MS" w:hAnsi="Arial Unicode MS" w:eastAsia="Arial Unicode MS"/>
          <w:b w:val="0"/>
          <w:i w:val="0"/>
        </w:rPr>
        <w:t>Rollback：切回 M14.4 Application release 即恢復舊流程，不需 EDB downgrade。注意 M14.4 會先將 Job 標示 succeeded，再於背景產生 AI 草稿，且初版報告不使用未核准草稿；操作公告必須清楚說明語意差異。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14. Pipeline 產物與判讀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檔案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代表意義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inventory.json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原始檔清冊、分類與 SHA-256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topology.json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節點角色與服務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scope-ledger.json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證據採用／排除／pending 的理由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normalized.json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Parser 標準化結果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configuration-comparison.json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Primary／Standby／DR 設定差異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assessment.json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規則狀態、證據、觀察、結論、建議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section-workflow.json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固定模板、AI 草稿、工程師審查／核准、版本及 selected source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coverage-ledger.json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預期檢查、缺漏與覆蓋率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qa-result.json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M6 交付 gate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report-model.json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報告組裝中介模型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v4-report.json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V4 Renderer contract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v4-qa-result.json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V4 報告 gate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report.docx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／</w:t>
            </w: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report.pdf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正式交付報告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</w:rPr>
        <w:t>任何 mandatory gate 失敗，不得只拿出 PDF 交付。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15. 日常維運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15.1 每日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systemctl is-active omnicheck-web omnicheck-worker</w:t>
              <w:br/>
              <w:t>curl --fail --silent http://127.0.0.1:8000/api/health</w:t>
              <w:br/>
              <w:t>df -h /data</w:t>
              <w:br/>
              <w:t>journalctl -u omnicheck-web -u omnicheck-worker --since today -p warning --no-pager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EDB 查詢：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SELECT status, count(*) FROM omnicheck.jobs GROUP BY status ORDER BY status;</w:t>
              <w:br/>
              <w:t>SELECT job_id, status, attempts, claimed_by, claimed_at, updated_at</w:t>
              <w:br/>
              <w:t>FROM omnicheck.jobs</w:t>
              <w:br/>
              <w:t>WHERE status IN ('queued','running','failed')</w:t>
              <w:br/>
              <w:t>ORDER BY created_at;</w:t>
            </w:r>
          </w:p>
        </w:tc>
      </w:tr>
    </w:tbl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15.2 每週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抽查 failed job 與 event，不直接手改狀態。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檢查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</w:t>
      </w:r>
      <w:r>
        <w:rPr>
          <w:rFonts w:ascii="Arial Unicode MS" w:hAnsi="Arial Unicode MS" w:eastAsia="Arial Unicode MS"/>
          <w:b w:val="0"/>
          <w:i w:val="0"/>
        </w:rPr>
        <w:t xml:space="preserve"> 成長、最大案件與 archive。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驗證備份完成與最近一次 restore drill 紀錄。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檢查 OS／Python／LibreOffice／EDB 變更通知。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15.3 每月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在 staging 執行完整 Pytest、Golden、DOCX/PDF render。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進行一筆 metadata restore 與一個 job directory restore。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檢查 application user 權限、firewall、service hardening。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更新本手冊 revision 與 known limitations。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16. 備份與復原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16.1 備份範圍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EDB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omnicheck_app</w:t>
      </w:r>
      <w:r>
        <w:rPr>
          <w:rFonts w:ascii="Arial Unicode MS" w:hAnsi="Arial Unicode MS" w:eastAsia="Arial Unicode MS"/>
          <w:b w:val="0"/>
          <w:i w:val="0"/>
        </w:rPr>
        <w:t xml:space="preserve"> database（至少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</w:t>
      </w:r>
      <w:r>
        <w:rPr>
          <w:rFonts w:ascii="Arial Unicode MS" w:hAnsi="Arial Unicode MS" w:eastAsia="Arial Unicode MS"/>
          <w:b w:val="0"/>
          <w:i w:val="0"/>
        </w:rPr>
        <w:t xml:space="preserve"> schema）。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/data/omnicheck/jobs</w:t>
      </w:r>
      <w:r>
        <w:rPr>
          <w:rFonts w:ascii="Arial Unicode MS" w:hAnsi="Arial Unicode MS" w:eastAsia="Arial Unicode MS"/>
          <w:b w:val="0"/>
          <w:i w:val="0"/>
        </w:rPr>
        <w:t>，包含 input、job.yaml、job.json、output。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/etc/omnicheck-ai</w:t>
      </w:r>
      <w:r>
        <w:rPr>
          <w:rFonts w:ascii="Arial Unicode MS" w:hAnsi="Arial Unicode MS" w:eastAsia="Arial Unicode MS"/>
          <w:b w:val="0"/>
          <w:i w:val="0"/>
        </w:rPr>
        <w:t xml:space="preserve"> 的設定；secret backup 必須加密且限制存取。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Git commit/tag 與 wheelhouse／lock。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16.2 EDB logical backup 範例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sudo -u omnicheck env PGPASSFILE=/etc/omnicheck-ai/pgpass \</w:t>
              <w:br/>
              <w:t xml:space="preserve">  pg_dump -h 192.168.118.81 -p 5444 -U omnicheck_app \</w:t>
              <w:br/>
              <w:t xml:space="preserve">  -d omnicheck_app -Fc -f /data/omnicheck/archive/omnicheck_app.dump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 xml:space="preserve">實際使用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/usr/edb/as17/bin/pg_dump</w:t>
      </w:r>
      <w:r>
        <w:rPr>
          <w:rFonts w:ascii="Arial Unicode MS" w:hAnsi="Arial Unicode MS" w:eastAsia="Arial Unicode MS"/>
          <w:b w:val="0"/>
          <w:i w:val="0"/>
        </w:rPr>
        <w:t xml:space="preserve"> 或相容 client；restore 前驗證 server/client major version。正式環境也可納入現有 pgBackRest／Barman，但 metadata database 的 restore 步驟必須實測。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16.3 Filesystem backup 一致性</w:t>
      </w:r>
    </w:p>
    <w:p>
      <w:r>
        <w:rPr>
          <w:rFonts w:ascii="Arial Unicode MS" w:hAnsi="Arial Unicode MS" w:eastAsia="Arial Unicode MS"/>
          <w:b w:val="0"/>
          <w:i w:val="0"/>
        </w:rPr>
        <w:t>先停止建立新案件，或使用 storage snapshot。最保守作法：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systemctl stop omnicheck-worker omnicheck-web</w:t>
              <w:br/>
              <w:t>rsync -aHAX --numeric-ids /data/omnicheck/jobs/ &lt;BACKUP_TARGET&gt;/jobs/</w:t>
              <w:br/>
              <w:t>systemctl start omnicheck-web omnicheck-worker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&lt;BACKUP_TARGET&gt;</w:t>
      </w:r>
      <w:r>
        <w:rPr>
          <w:rFonts w:ascii="Arial Unicode MS" w:hAnsi="Arial Unicode MS" w:eastAsia="Arial Unicode MS"/>
          <w:b w:val="0"/>
          <w:i w:val="0"/>
        </w:rPr>
        <w:t xml:space="preserve"> 必須是核准且容量足夠的位置。不要把 customer data 推到 Git。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16.4 復原驗證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先復原到隔離 staging。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比對 job directory SHA-256。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restore EDB 後檢查 job counts／events／Alembic revision。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M9.4 起另檢查 Customer／System／Node／Topology／Evidence／Artifact row counts 與孤兒外鍵。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啟動 Web／Worker，挑一個既有 succeeded job 確認下載。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建立新 Golden job 確認 queue 與 Renderer。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17. 升級與 Rollback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17.1 升級前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確定目標 tag／commit、release notes、migration revision。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完成 EDB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</w:t>
      </w:r>
      <w:r>
        <w:rPr>
          <w:rFonts w:ascii="Arial Unicode MS" w:hAnsi="Arial Unicode MS" w:eastAsia="Arial Unicode MS"/>
          <w:b w:val="0"/>
          <w:i w:val="0"/>
        </w:rPr>
        <w:t xml:space="preserve"> backup。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staging 完整測試與 PDF QA。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記錄目前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readlink -f /data/omnicheck/app/current</w:t>
      </w:r>
      <w:r>
        <w:rPr>
          <w:rFonts w:ascii="Arial Unicode MS" w:hAnsi="Arial Unicode MS" w:eastAsia="Arial Unicode MS"/>
          <w:b w:val="0"/>
          <w:i w:val="0"/>
        </w:rPr>
        <w:t>、Git SHA、pip freeze。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17.2 Rolling application upgrade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NEW_VERSION=&lt;NEW_VERSION&gt;</w:t>
              <w:br/>
              <w:t>NEW_RELEASE=/data/omnicheck/app/releases/${NEW_VERSION}</w:t>
              <w:br/>
              <w:t># 安裝新 release，並以 python3.12 -m venv 原生建立 ${NEW_RELEASE}/.venv</w:t>
              <w:br/>
              <w:t># 禁止複製舊 release 的 .venv</w:t>
              <w:br/>
              <w:t>"${NEW_RELEASE}/.venv/bin/python" -c \</w:t>
              <w:br/>
              <w:t xml:space="preserve">  'import omni_healthcheck; print(omni_healthcheck.__file__)'</w:t>
              <w:br/>
              <w:t>head -1 "${NEW_RELEASE}/.venv/bin/omni-healthcheck"</w:t>
              <w:br/>
              <w:t>cd "${NEW_RELEASE}"</w:t>
              <w:br/>
              <w:t>"${NEW_RELEASE}/.venv/bin/pytest" -q</w:t>
              <w:br/>
              <w:t># 執行 alembic upgrade head（若有）</w:t>
              <w:br/>
              <w:t>flock /data/omnicheck/app/deploy.lock -c '</w:t>
              <w:br/>
              <w:t>systemctl stop omnicheck-worker omnicheck-web</w:t>
              <w:br/>
              <w:t>ln -sfn /data/omnicheck/app/releases/&lt;NEW_VERSION&gt; /data/omnicheck/app/current</w:t>
              <w:br/>
              <w:t>systemctl start omnicheck-web omnicheck-worker</w:t>
              <w:br/>
              <w:t>'</w:t>
              <w:br/>
              <w:t>curl --fail http://127.0.0.1:8000/api/health</w:t>
            </w:r>
          </w:p>
        </w:tc>
      </w:tr>
    </w:tbl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17.3 Application rollback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若 migration 向下相容，可停止服務、把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current</w:t>
      </w:r>
      <w:r>
        <w:rPr>
          <w:rFonts w:ascii="Arial Unicode MS" w:hAnsi="Arial Unicode MS" w:eastAsia="Arial Unicode MS"/>
          <w:b w:val="0"/>
          <w:i w:val="0"/>
        </w:rPr>
        <w:t xml:space="preserve"> 指回舊 release、啟動並驗證。Git 操作使用 tag 建分支，不使用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git reset --hard</w:t>
      </w:r>
      <w:r>
        <w:rPr>
          <w:rFonts w:ascii="Arial Unicode MS" w:hAnsi="Arial Unicode MS" w:eastAsia="Arial Unicode MS"/>
          <w:b w:val="0"/>
          <w:i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git switch -c rollback/m9.3 m9.3</w:t>
            </w:r>
          </w:p>
        </w:tc>
      </w:tr>
    </w:tbl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17.4 Database rollback</w:t>
      </w:r>
    </w:p>
    <w:p>
      <w:r>
        <w:rPr>
          <w:rFonts w:ascii="Arial Unicode MS" w:hAnsi="Arial Unicode MS" w:eastAsia="Arial Unicode MS"/>
          <w:b w:val="0"/>
          <w:i w:val="0"/>
        </w:rPr>
        <w:t>Git rollback 不會自動 rollback schema。若新程式已寫入新格式，直接切舊版可能不相容。優先採 forward fix；需要 downgrade 時，停止 Web／Worker、備份、在 staging 演練，再經核准執行精確 revision。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0003_m9_5 → 0002_m9_4</w:t>
      </w:r>
      <w:r>
        <w:rPr>
          <w:rFonts w:ascii="Arial Unicode MS" w:hAnsi="Arial Unicode MS" w:eastAsia="Arial Unicode MS"/>
          <w:b w:val="0"/>
          <w:i w:val="0"/>
        </w:rPr>
        <w:t xml:space="preserve"> 會刪除全部 Pipeline snapshots 與 child rows；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0002_m9_4 → 0001_m9_3</w:t>
      </w:r>
      <w:r>
        <w:rPr>
          <w:rFonts w:ascii="Arial Unicode MS" w:hAnsi="Arial Unicode MS" w:eastAsia="Arial Unicode MS"/>
          <w:b w:val="0"/>
          <w:i w:val="0"/>
        </w:rPr>
        <w:t xml:space="preserve"> 會刪除 M9.4 tables／data 與 Job tenant columns；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0001_m9_3 → base</w:t>
      </w:r>
      <w:r>
        <w:rPr>
          <w:rFonts w:ascii="Arial Unicode MS" w:hAnsi="Arial Unicode MS" w:eastAsia="Arial Unicode MS"/>
          <w:b w:val="0"/>
          <w:i w:val="0"/>
        </w:rPr>
        <w:t xml:space="preserve"> 會刪除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jobs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job_events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18. 故障排除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Web 回 503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journalctl -u omnicheck-web -n 200 --no-pager</w:t>
              <w:br/>
              <w:t>sudo -u omnicheck env PGPASSFILE=/etc/omnicheck-ai/pgpass \</w:t>
              <w:br/>
              <w:t xml:space="preserve">  psql -h 192.168.118.81 -p 5444 -U omnicheck_app -d omnicheck_app -c 'select 1'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檢查 DNS／routing／firewall／pg_hba／pgpass mode／TLS，不要把 health endpoint 改成永遠 200。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Job 卡在 queued</w:t>
      </w:r>
    </w:p>
    <w:p>
      <w:r>
        <w:rPr>
          <w:rFonts w:ascii="Arial Unicode MS" w:hAnsi="Arial Unicode MS" w:eastAsia="Arial Unicode MS"/>
          <w:b w:val="0"/>
          <w:i w:val="0"/>
        </w:rPr>
        <w:t>檢查 Worker active、environment、EDB event、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available_at</w:t>
      </w:r>
      <w:r>
        <w:rPr>
          <w:rFonts w:ascii="Arial Unicode MS" w:hAnsi="Arial Unicode MS" w:eastAsia="Arial Unicode MS"/>
          <w:b w:val="0"/>
          <w:i w:val="0"/>
        </w:rPr>
        <w:t xml:space="preserve"> 與 attempts。禁止直接把 EDB status 改成 succeeded。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Job 卡在 running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檢查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claimed_by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claimed_at</w:t>
      </w:r>
      <w:r>
        <w:rPr>
          <w:rFonts w:ascii="Arial Unicode MS" w:hAnsi="Arial Unicode MS" w:eastAsia="Arial Unicode MS"/>
          <w:b w:val="0"/>
          <w:i w:val="0"/>
        </w:rPr>
        <w:t>、Worker process 與 journal。stale recovery 預設 3600 秒；不要在 Worker 仍活著時手動 requeue。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PDF 無中文或版面改變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比較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libreoffice --version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fc-match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fc-list :lang=zh-tw</w:t>
      </w:r>
      <w:r>
        <w:rPr>
          <w:rFonts w:ascii="Arial Unicode MS" w:hAnsi="Arial Unicode MS" w:eastAsia="Arial Unicode MS"/>
          <w:b w:val="0"/>
          <w:i w:val="0"/>
        </w:rPr>
        <w:t>。重建 font cache，重新 render。不要用另一套未核准字型直接交付。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Quality gate 失敗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查看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qa-result.json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v4-qa-result.json</w:t>
      </w:r>
      <w:r>
        <w:rPr>
          <w:rFonts w:ascii="Arial Unicode MS" w:hAnsi="Arial Unicode MS" w:eastAsia="Arial Unicode MS"/>
          <w:b w:val="0"/>
          <w:i w:val="0"/>
        </w:rPr>
        <w:t>、pending scope 與 Primary identity。修正 job config 或補證據；禁止改 JSON 把 gate 改成 pass。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磁碟不足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先停止新案件、找出大目錄並依 retention 移到 archive。刪除 customer data 是破壞性操作，必須依核准保留政策；不可直接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rm -rf /data/omnicheck/jobs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19. 安全基準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App user 與 DB user 都採最小權限，不可 superuser/root 常駐。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Secret 不進 Git、不放 command line、不顯示於 journal。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pgpass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0600</w:t>
      </w:r>
      <w:r>
        <w:rPr>
          <w:rFonts w:ascii="Arial Unicode MS" w:hAnsi="Arial Unicode MS" w:eastAsia="Arial Unicode MS"/>
          <w:b w:val="0"/>
          <w:i w:val="0"/>
        </w:rPr>
        <w:t xml:space="preserve">；env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0640</w:t>
      </w:r>
      <w:r>
        <w:rPr>
          <w:rFonts w:ascii="Arial Unicode MS" w:hAnsi="Arial Unicode MS" w:eastAsia="Arial Unicode MS"/>
          <w:b w:val="0"/>
          <w:i w:val="0"/>
        </w:rPr>
        <w:t xml:space="preserve">；job directories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0750</w:t>
      </w:r>
      <w:r>
        <w:rPr>
          <w:rFonts w:ascii="Arial Unicode MS" w:hAnsi="Arial Unicode MS" w:eastAsia="Arial Unicode MS"/>
          <w:b w:val="0"/>
          <w:i w:val="0"/>
        </w:rPr>
        <w:t xml:space="preserve"> 或更嚴格。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正式 EDB 使用 TLS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verify-full</w:t>
      </w:r>
      <w:r>
        <w:rPr>
          <w:rFonts w:ascii="Arial Unicode MS" w:hAnsi="Arial Unicode MS" w:eastAsia="Arial Unicode MS"/>
          <w:b w:val="0"/>
          <w:i w:val="0"/>
        </w:rPr>
        <w:t xml:space="preserve"> 與 DNS/VIP。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Web 正式對外前需 reverse proxy、TLS、登入、RBAC、稽核；目前 M9.3 UI 尚未完成這些功能，因此只能放受控內網。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input 上傳防 path traversal、重複檔與覆寫，但仍需上傳大小／惡意檔案／防毒政策。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客戶資料不提交 Git，不送外部 AI。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20. 開發者重建與變更流程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git clone &lt;APPROVED_GIT_URL&gt;</w:t>
              <w:br/>
              <w:t>cd codex-handoff</w:t>
              <w:br/>
              <w:t>python3.12 -m venv .venv</w:t>
              <w:br/>
              <w:t>.venv/bin/pip install -e '.[dev]'</w:t>
              <w:br/>
              <w:t>.venv/bin/pytest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每個 milestone：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讀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AGENTS.md</w:t>
      </w:r>
      <w:r>
        <w:rPr>
          <w:rFonts w:ascii="Arial Unicode MS" w:hAnsi="Arial Unicode MS" w:eastAsia="Arial Unicode MS"/>
          <w:b w:val="0"/>
          <w:i w:val="0"/>
        </w:rPr>
        <w:t>、本手冊、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PROJECT_RUNBOOK.md</w:t>
      </w:r>
      <w:r>
        <w:rPr>
          <w:rFonts w:ascii="Arial Unicode MS" w:hAnsi="Arial Unicode MS" w:eastAsia="Arial Unicode MS"/>
          <w:b w:val="0"/>
          <w:i w:val="0"/>
        </w:rPr>
        <w:t>、Pipeline／Acceptance。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先新增 fixture／失敗測試，再改程式。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跑相關測試與完整測試。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跑 V4 manifest 與 Golden。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用指定實際客戶資料唯讀驗證，前後比對 hash。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報告變更產生 DOCX/PDF 並逐頁檢查。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更新 validation、runbook 與本手冊。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執行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git diff --check</w:t>
      </w:r>
      <w:r>
        <w:rPr>
          <w:rFonts w:ascii="Arial Unicode MS" w:hAnsi="Arial Unicode MS" w:eastAsia="Arial Unicode MS"/>
          <w:b w:val="0"/>
          <w:i w:val="0"/>
        </w:rPr>
        <w:t xml:space="preserve"> 與 secret/customer-data review。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功能分支 push；驗收後才 merge main、重跑、tag。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21. 主手冊維運流程</w:t>
      </w:r>
    </w:p>
    <w:p>
      <w:r>
        <w:rPr>
          <w:rFonts w:ascii="Arial Unicode MS" w:hAnsi="Arial Unicode MS" w:eastAsia="Arial Unicode MS"/>
          <w:b w:val="0"/>
          <w:i w:val="0"/>
        </w:rPr>
        <w:t>任何下列變更都必須更新本文件：依賴或 package、Python／LibreOffice／EDB 版本、目錄、port、environment variable、migration、service、Pipeline 產物、操作畫面、備份、監控、權限、驗證、rollback、milestone 狀態。</w:t>
      </w:r>
    </w:p>
    <w:p>
      <w:r>
        <w:rPr>
          <w:rFonts w:ascii="Arial Unicode MS" w:hAnsi="Arial Unicode MS" w:eastAsia="Arial Unicode MS"/>
          <w:b w:val="0"/>
          <w:i w:val="0"/>
        </w:rPr>
        <w:t>更新步驟：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 w:eastAsia="Microsoft JhengHei"/>
                <w:sz w:val="16"/>
              </w:rPr>
              <w:t># 1. 修改 Markdown 與修訂紀錄</w:t>
              <w:br/>
              <w:t># 2. 重新產生 DOCX</w:t>
              <w:br/>
              <w:t>.venv/bin/python scripts/build_operations_guide.py</w:t>
              <w:br/>
              <w:t># 3. 依 documents skill render DOCX，逐頁檢查</w:t>
              <w:br/>
              <w:t># 4. 確認 Markdown/DOCX/程式同一 commit 提交</w:t>
              <w:br/>
              <w:t>git diff --check</w:t>
            </w:r>
          </w:p>
        </w:tc>
      </w:tr>
    </w:tbl>
    <w:p>
      <w:r>
        <w:rPr>
          <w:rFonts w:ascii="Arial Unicode MS" w:hAnsi="Arial Unicode MS" w:eastAsia="Arial Unicode MS"/>
          <w:b w:val="0"/>
          <w:i w:val="0"/>
        </w:rPr>
        <w:t>Reviewer 必須抽查至少一條全新建置路徑、一條升級路徑、一條 rollback 路徑，以及所有新增命令。尚未實機執行的內容要標示「待驗證」，不得改寫成「已完成」。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22. 已知限制與後續工作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M9.3 已在公司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.77/.81</w:t>
      </w:r>
      <w:r>
        <w:rPr>
          <w:rFonts w:ascii="Arial Unicode MS" w:hAnsi="Arial Unicode MS" w:eastAsia="Arial Unicode MS"/>
          <w:b w:val="0"/>
          <w:i w:val="0"/>
        </w:rPr>
        <w:t xml:space="preserve"> 通過 migration、systemd、EDB queue、retry、SCRAM／pgpass、DOCX/PDF、重啟持久性、Golden 與實際客戶資料 E2E。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M9.4 已正式化並部署公司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.77/.81</w:t>
      </w:r>
      <w:r>
        <w:rPr>
          <w:rFonts w:ascii="Arial Unicode MS" w:hAnsi="Arial Unicode MS" w:eastAsia="Arial Unicode MS"/>
          <w:b w:val="0"/>
          <w:i w:val="0"/>
        </w:rPr>
        <w:t xml:space="preserve">：部署 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9dc7d76</w:t>
      </w:r>
      <w:r>
        <w:rPr>
          <w:rFonts w:ascii="Arial Unicode MS" w:hAnsi="Arial Unicode MS" w:eastAsia="Arial Unicode MS"/>
          <w:b w:val="0"/>
          <w:i w:val="0"/>
        </w:rPr>
        <w:t xml:space="preserve">、Alembic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0002_m9_4</w:t>
      </w:r>
      <w:r>
        <w:rPr>
          <w:rFonts w:ascii="Arial Unicode MS" w:hAnsi="Arial Unicode MS" w:eastAsia="Arial Unicode MS"/>
          <w:b w:val="0"/>
          <w:i w:val="0"/>
        </w:rPr>
        <w:t xml:space="preserve">、Web／Worker active、Golden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cf384056cf7045878f12341324cb1852</w:t>
      </w:r>
      <w:r>
        <w:rPr>
          <w:rFonts w:ascii="Arial Unicode MS" w:hAnsi="Arial Unicode MS" w:eastAsia="Arial Unicode MS"/>
          <w:b w:val="0"/>
          <w:i w:val="0"/>
        </w:rPr>
        <w:t xml:space="preserve"> succeeded。完整 restore／downgrade drill 尚待安排。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M9.5 已部署公司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.77/.81</w:t>
      </w:r>
      <w:r>
        <w:rPr>
          <w:rFonts w:ascii="Arial Unicode MS" w:hAnsi="Arial Unicode MS" w:eastAsia="Arial Unicode MS"/>
          <w:b w:val="0"/>
          <w:i w:val="0"/>
        </w:rPr>
        <w:t xml:space="preserve">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916adff</w:t>
      </w:r>
      <w:r>
        <w:rPr>
          <w:rFonts w:ascii="Arial Unicode MS" w:hAnsi="Arial Unicode MS" w:eastAsia="Arial Unicode MS"/>
          <w:b w:val="0"/>
          <w:i w:val="0"/>
        </w:rPr>
        <w:t xml:space="preserve">、Alembic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0003_m9_5</w:t>
      </w:r>
      <w:r>
        <w:rPr>
          <w:rFonts w:ascii="Arial Unicode MS" w:hAnsi="Arial Unicode MS" w:eastAsia="Arial Unicode MS"/>
          <w:b w:val="0"/>
          <w:i w:val="0"/>
        </w:rPr>
        <w:t>、70 tests、Scoped Golden Persistence、冪等與服務重啟均通過。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M9.6 已部署公司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.77/.81</w:t>
      </w:r>
      <w:r>
        <w:rPr>
          <w:rFonts w:ascii="Arial Unicode MS" w:hAnsi="Arial Unicode MS" w:eastAsia="Arial Unicode MS"/>
          <w:b w:val="0"/>
          <w:i w:val="0"/>
        </w:rPr>
        <w:t xml:space="preserve">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2fc2ce7</w:t>
      </w:r>
      <w:r>
        <w:rPr>
          <w:rFonts w:ascii="Arial Unicode MS" w:hAnsi="Arial Unicode MS" w:eastAsia="Arial Unicode MS"/>
          <w:b w:val="0"/>
          <w:i w:val="0"/>
        </w:rPr>
        <w:t xml:space="preserve">、Alembic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0004_m9_6</w:t>
      </w:r>
      <w:r>
        <w:rPr>
          <w:rFonts w:ascii="Arial Unicode MS" w:hAnsi="Arial Unicode MS" w:eastAsia="Arial Unicode MS"/>
          <w:b w:val="0"/>
          <w:i w:val="0"/>
        </w:rPr>
        <w:t>、74 tests、Scoped Artifact E2E、Archive dry-run、冪等與服務重啟均通過。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M10 已部署公司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.77/.81</w:t>
      </w:r>
      <w:r>
        <w:rPr>
          <w:rFonts w:ascii="Arial Unicode MS" w:hAnsi="Arial Unicode MS" w:eastAsia="Arial Unicode MS"/>
          <w:b w:val="0"/>
          <w:i w:val="0"/>
        </w:rPr>
        <w:t xml:space="preserve">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6e8ee6e</w:t>
      </w:r>
      <w:r>
        <w:rPr>
          <w:rFonts w:ascii="Arial Unicode MS" w:hAnsi="Arial Unicode MS" w:eastAsia="Arial Unicode MS"/>
          <w:b w:val="0"/>
          <w:i w:val="0"/>
        </w:rPr>
        <w:t xml:space="preserve">、EDB revision 維持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0004_m9_6</w:t>
      </w:r>
      <w:r>
        <w:rPr>
          <w:rFonts w:ascii="Arial Unicode MS" w:hAnsi="Arial Unicode MS" w:eastAsia="Arial Unicode MS"/>
          <w:b w:val="0"/>
          <w:i w:val="0"/>
        </w:rPr>
        <w:t xml:space="preserve">，本機／VM 78 tests；台灣行動支付 13 檔自動提出 5 節點與唯一 Primary，人工確認 gate、Queue／Worker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12c90aa3da354f1c83dbc42e6d57e118</w:t>
      </w:r>
      <w:r>
        <w:rPr>
          <w:rFonts w:ascii="Arial Unicode MS" w:hAnsi="Arial Unicode MS" w:eastAsia="Arial Unicode MS"/>
          <w:b w:val="0"/>
          <w:i w:val="0"/>
        </w:rPr>
        <w:t>、13 outputs、QA、V4 QA、DOCX/PDF、來源 hash 與重啟持久性均通過。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M10.1 已通過公司 Web 使用者驗收：候選 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be0ca80</w:t>
      </w:r>
      <w:r>
        <w:rPr>
          <w:rFonts w:ascii="Arial Unicode MS" w:hAnsi="Arial Unicode MS" w:eastAsia="Arial Unicode MS"/>
          <w:b w:val="0"/>
          <w:i w:val="0"/>
        </w:rPr>
        <w:t xml:space="preserve">、本機／VM 82 tests；實際 ENGDB 來源確認後得到 17 項 Primary checks、QA/V4 QA、19 頁 PDF 與來源 hash 不變。正式 application 可回到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m10</w:t>
      </w:r>
      <w:r>
        <w:rPr>
          <w:rFonts w:ascii="Arial Unicode MS" w:hAnsi="Arial Unicode MS" w:eastAsia="Arial Unicode MS"/>
          <w:b w:val="0"/>
          <w:i w:val="0"/>
        </w:rPr>
        <w:t>，不需 database downgrade。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M10.3.1 公司候選 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e56f043</w:t>
      </w:r>
      <w:r>
        <w:rPr>
          <w:rFonts w:ascii="Arial Unicode MS" w:hAnsi="Arial Unicode MS" w:eastAsia="Arial Unicode MS"/>
          <w:b w:val="0"/>
          <w:i w:val="0"/>
        </w:rPr>
        <w:t>：Web／Worker／EDB health 正常，公司 VM 85 tests；ENGDB 三檔產生 9 個 deterministic Section items、QA/V4 QA、DOCX/PDF 與來源 hash 通過。切換前曾偵測另一個開發套件使用同一 shared venv，後續多人部署必須採 deploy lock／release owner。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M10.2 同仁 UI Adapter 公司候選已部署：目前 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0a6dccd</w:t>
      </w:r>
      <w:r>
        <w:rPr>
          <w:rFonts w:ascii="Arial Unicode MS" w:hAnsi="Arial Unicode MS" w:eastAsia="Arial Unicode MS"/>
          <w:b w:val="0"/>
          <w:i w:val="0"/>
        </w:rPr>
        <w:t xml:space="preserve">；無 Primary 時 Database Output 顯示空白來源並強制人工選擇，節點修正為唯一 Primary 且全部映射完成後才可確認。本機 88 tests、公司 VM 相關 11 tests、health、UI marker 與 per-release process 通過；完整 Golden E2E 基準沿用前版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2a8d40b0727c41119236fd6642cd2ec2</w:t>
      </w:r>
      <w:r>
        <w:rPr>
          <w:rFonts w:ascii="Arial Unicode MS" w:hAnsi="Arial Unicode MS" w:eastAsia="Arial Unicode MS"/>
          <w:b w:val="0"/>
          <w:i w:val="0"/>
        </w:rPr>
        <w:t xml:space="preserve">。rollback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/classic</w:t>
      </w:r>
      <w:r>
        <w:rPr>
          <w:rFonts w:ascii="Arial Unicode MS" w:hAnsi="Arial Unicode MS" w:eastAsia="Arial Unicode MS"/>
          <w:b w:val="0"/>
          <w:i w:val="0"/>
        </w:rPr>
        <w:t xml:space="preserve"> 或 application 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a0582a0</w:t>
      </w:r>
      <w:r>
        <w:rPr>
          <w:rFonts w:ascii="Arial Unicode MS" w:hAnsi="Arial Unicode MS" w:eastAsia="Arial Unicode MS"/>
          <w:b w:val="0"/>
          <w:i w:val="0"/>
        </w:rPr>
        <w:t xml:space="preserve">，無 database downgrade；EDB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0007_m13_catalog</w:t>
      </w:r>
      <w:r>
        <w:rPr>
          <w:rFonts w:ascii="Arial Unicode MS" w:hAnsi="Arial Unicode MS" w:eastAsia="Arial Unicode MS"/>
          <w:b w:val="0"/>
          <w:i w:val="0"/>
        </w:rPr>
        <w:t xml:space="preserve"> schema reconciliation 仍待處理。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聯詠三檔唯讀回歸與公司部署：release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327748d</w:t>
      </w:r>
      <w:r>
        <w:rPr>
          <w:rFonts w:ascii="Arial Unicode MS" w:hAnsi="Arial Unicode MS" w:eastAsia="Arial Unicode MS"/>
          <w:b w:val="0"/>
          <w:i w:val="0"/>
        </w:rPr>
        <w:t xml:space="preserve">；walsender／walreceiver 自動提出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OADB15N → Primary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OADB15-DR → DR</w:t>
      </w:r>
      <w:r>
        <w:rPr>
          <w:rFonts w:ascii="Arial Unicode MS" w:hAnsi="Arial Unicode MS" w:eastAsia="Arial Unicode MS"/>
          <w:b w:val="0"/>
          <w:i w:val="0"/>
        </w:rPr>
        <w:t xml:space="preserve">，Database Output 建議來源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OADB15N</w:t>
      </w:r>
      <w:r>
        <w:rPr>
          <w:rFonts w:ascii="Arial Unicode MS" w:hAnsi="Arial Unicode MS" w:eastAsia="Arial Unicode MS"/>
          <w:b w:val="0"/>
          <w:i w:val="0"/>
        </w:rPr>
        <w:t xml:space="preserve">。normalized checks 29 → 49、coverage 50% → 92.5%；剩餘 missing 為來源未提供的兩台 Kernel version 與 Primary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pg_hba.conf</w:t>
      </w:r>
      <w:r>
        <w:rPr>
          <w:rFonts w:ascii="Arial Unicode MS" w:hAnsi="Arial Unicode MS" w:eastAsia="Arial Unicode MS"/>
          <w:b w:val="0"/>
          <w:i w:val="0"/>
        </w:rPr>
        <w:t xml:space="preserve">。本機 93 tests、公司相關 28 tests、Discovery API、health、Web／Worker process、QA/V4 QA、29 頁 PDF 與來源 SHA-256 不變均通過。rollback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0a6dccd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台灣行動支付實際資料在 SCRAM 重啟後通過 13 inputs／13 outputs、QA 8/8、V4 QA、29 頁 PDF 與來源 SHA-256 不變。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.81</w:t>
      </w:r>
      <w:r>
        <w:rPr>
          <w:rFonts w:ascii="Arial Unicode MS" w:hAnsi="Arial Unicode MS" w:eastAsia="Arial Unicode MS"/>
          <w:b w:val="0"/>
          <w:i w:val="0"/>
        </w:rPr>
        <w:t xml:space="preserve"> 的 OMNIcheck 精確規則已要求 SCRAM；cluster-wide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host all all 0.0.0.0/0 trust</w:t>
      </w:r>
      <w:r>
        <w:rPr>
          <w:rFonts w:ascii="Arial Unicode MS" w:hAnsi="Arial Unicode MS" w:eastAsia="Arial Unicode MS"/>
          <w:b w:val="0"/>
          <w:i w:val="0"/>
        </w:rPr>
        <w:t xml:space="preserve"> 仍是其他連線的安全風險，需另案收斂。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兩次修正前 API 500 留下兩筆空的 draft Golden 測試案件；尚未執行破壞性清除。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正式 TLS/VIP、EFM failover、reverse proxy、登入／RBAC 尚未完成。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M10 可對標準搜集包提出角色候選；非標準檔名、缺少 EFM／OS 訊號或衝突時仍需使用者指定，且所有案件都必須人工確認。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Barman 真實 wrapper fixture 待提供。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Python dependency 目前為 version ranges，正式 reproducible build 尚需 lock／wheelhouse。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M13 公司 E2E 已完成：Cache schema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0011_m13_cve_major</w:t>
      </w:r>
      <w:r>
        <w:rPr>
          <w:rFonts w:ascii="Arial Unicode MS" w:hAnsi="Arial Unicode MS" w:eastAsia="Arial Unicode MS"/>
          <w:b w:val="0"/>
          <w:i w:val="0"/>
        </w:rPr>
        <w:t xml:space="preserve">，首次同步保存 PostgreSQL Release 5 筆、PostgreSQL Security 109 個 CVE range 與 EDB direct EPAS Advisory 11 個 CVE range 的不可變 snapshot。tenant-scoped Golden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3cd0eb11ded54825a6d6089f4e06f004</w:t>
      </w:r>
      <w:r>
        <w:rPr>
          <w:rFonts w:ascii="Arial Unicode MS" w:hAnsi="Arial Unicode MS" w:eastAsia="Arial Unicode MS"/>
          <w:b w:val="0"/>
          <w:i w:val="0"/>
        </w:rPr>
        <w:t xml:space="preserve"> 以不可變輸入產生 46 個 EPAS CVE，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cve-result.json</w:t>
      </w:r>
      <w:r>
        <w:rPr>
          <w:rFonts w:ascii="Arial Unicode MS" w:hAnsi="Arial Unicode MS" w:eastAsia="Arial Unicode MS"/>
          <w:b w:val="0"/>
          <w:i w:val="0"/>
        </w:rPr>
        <w:t xml:space="preserve"> ready、V4 QA passed，並在獨立暫存輸出驗證 23 頁 DOCX/PDF。M13 具備固定來源 Cache import、PostgreSQL 官方 Release catalog／Security CVE downloader、EDB direct EPAS Advisory downloader、NVD CVSS/CWE 補強、Primary-only Version Parser、確定性 matcher、stale gate、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cve-result.json</w:t>
      </w:r>
      <w:r>
        <w:rPr>
          <w:rFonts w:ascii="Arial Unicode MS" w:hAnsi="Arial Unicode MS" w:eastAsia="Arial Unicode MS"/>
          <w:b w:val="0"/>
          <w:i w:val="0"/>
        </w:rPr>
        <w:t xml:space="preserve"> artifact 與 V4 metadata gate。以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omni-healthcheck-cve-import --sync-postgresql-releases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--sync-postgresql-cves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--sync-edb-advisories</w:t>
      </w:r>
      <w:r>
        <w:rPr>
          <w:rFonts w:ascii="Arial Unicode MS" w:hAnsi="Arial Unicode MS" w:eastAsia="Arial Unicode MS"/>
          <w:b w:val="0"/>
          <w:i w:val="0"/>
        </w:rPr>
        <w:t xml:space="preserve"> 和指定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--sync-nvd --cve-id</w:t>
      </w:r>
      <w:r>
        <w:rPr>
          <w:rFonts w:ascii="Arial Unicode MS" w:hAnsi="Arial Unicode MS" w:eastAsia="Arial Unicode MS"/>
          <w:b w:val="0"/>
          <w:i w:val="0"/>
        </w:rPr>
        <w:t xml:space="preserve"> 維護快取；所有下載都必須保存 snapshot，且報告 Worker 不可連外。公司端 PDF QA 依賴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poppler-utils</w:t>
      </w:r>
      <w:r>
        <w:rPr>
          <w:rFonts w:ascii="Arial Unicode MS" w:hAnsi="Arial Unicode MS" w:eastAsia="Arial Unicode MS"/>
          <w:b w:val="0"/>
          <w:i w:val="0"/>
        </w:rPr>
        <w:t>（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pdftoppm</w:t>
      </w:r>
      <w:r>
        <w:rPr>
          <w:rFonts w:ascii="Arial Unicode MS" w:hAnsi="Arial Unicode MS" w:eastAsia="Arial Unicode MS"/>
          <w:b w:val="0"/>
          <w:i w:val="0"/>
        </w:rPr>
        <w:t>／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pdfinfo</w:t>
      </w:r>
      <w:r>
        <w:rPr>
          <w:rFonts w:ascii="Arial Unicode MS" w:hAnsi="Arial Unicode MS" w:eastAsia="Arial Unicode MS"/>
          <w:b w:val="0"/>
          <w:i w:val="0"/>
        </w:rPr>
        <w:t xml:space="preserve">），已安裝；Noto Sans CJK TC 可用。isolated release V4 renderer 路徑 hotfix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aec3332</w:t>
      </w:r>
      <w:r>
        <w:rPr>
          <w:rFonts w:ascii="Arial Unicode MS" w:hAnsi="Arial Unicode MS" w:eastAsia="Arial Unicode MS"/>
          <w:b w:val="0"/>
          <w:i w:val="0"/>
        </w:rPr>
        <w:t xml:space="preserve"> 已部署，application rollback 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abd8e69</w:t>
      </w:r>
      <w:r>
        <w:rPr>
          <w:rFonts w:ascii="Arial Unicode MS" w:hAnsi="Arial Unicode MS" w:eastAsia="Arial Unicode MS"/>
          <w:b w:val="0"/>
          <w:i w:val="0"/>
        </w:rPr>
        <w:t xml:space="preserve">；migration 採 additive/forward fix，不建議 production downgrade。操作見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docs/M13_CVE_IMPLEMENTATION.md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CVE 無登入模式 hotfix（2026-08-13）：目前內網 UI 不啟用 Login/RBAC，使用者建立的 Job 可沒有 Customer／System 綁定；這不應影響 CVE。release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dffcb98</w:t>
      </w:r>
      <w:r>
        <w:rPr>
          <w:rFonts w:ascii="Arial Unicode MS" w:hAnsi="Arial Unicode MS" w:eastAsia="Arial Unicode MS"/>
          <w:b w:val="0"/>
          <w:i w:val="0"/>
        </w:rPr>
        <w:t xml:space="preserve"> 已改為只要求 immutable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normalized.json</w:t>
      </w:r>
      <w:r>
        <w:rPr>
          <w:rFonts w:ascii="Arial Unicode MS" w:hAnsi="Arial Unicode MS" w:eastAsia="Arial Unicode MS"/>
          <w:b w:val="0"/>
          <w:i w:val="0"/>
        </w:rPr>
        <w:t xml:space="preserve"> 中的 Primary database version evidence 與公司官方 CVE Cache，才執行 matcher；它不會讀取其他 Job 或租戶資料，也不會在缺少版本證據時猜測。公司 unscoped Golden 驗證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09c72b615eab45c3a0e39e59dc632efe</w:t>
      </w:r>
      <w:r>
        <w:rPr>
          <w:rFonts w:ascii="Arial Unicode MS" w:hAnsi="Arial Unicode MS" w:eastAsia="Arial Unicode MS"/>
          <w:b w:val="0"/>
          <w:i w:val="0"/>
        </w:rPr>
        <w:t xml:space="preserve"> 已成功產生 1 個 version update／46 個 CVE，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cve-result.json=ready</w:t>
      </w:r>
      <w:r>
        <w:rPr>
          <w:rFonts w:ascii="Arial Unicode MS" w:hAnsi="Arial Unicode MS" w:eastAsia="Arial Unicode MS"/>
          <w:b w:val="0"/>
          <w:i w:val="0"/>
        </w:rPr>
        <w:t xml:space="preserve">、delivery allowed，V4 JSON 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version_updates</w:t>
      </w:r>
      <w:r>
        <w:rPr>
          <w:rFonts w:ascii="Arial Unicode MS" w:hAnsi="Arial Unicode MS" w:eastAsia="Arial Unicode MS"/>
          <w:b w:val="0"/>
          <w:i w:val="0"/>
        </w:rPr>
        <w:t>。current=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dffcb98</w:t>
      </w:r>
      <w:r>
        <w:rPr>
          <w:rFonts w:ascii="Arial Unicode MS" w:hAnsi="Arial Unicode MS" w:eastAsia="Arial Unicode MS"/>
          <w:b w:val="0"/>
          <w:i w:val="0"/>
        </w:rPr>
        <w:t>，application rollback=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aec3332</w:t>
      </w:r>
      <w:r>
        <w:rPr>
          <w:rFonts w:ascii="Arial Unicode MS" w:hAnsi="Arial Unicode MS" w:eastAsia="Arial Unicode MS"/>
          <w:b w:val="0"/>
          <w:i w:val="0"/>
        </w:rPr>
        <w:t>，無 migration。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CVE minor-path／EOL hotfix（2026-08-13）：report version parser 以 normalized canonical product 為準，避免 EPAS 的版本字串含 PostgreSQL 而誤標產品。適用性只可使用 PostgreSQL Security 或 EDB Security Advisory 的同 Major、明確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affected_from</w:t>
      </w:r>
      <w:r>
        <w:rPr>
          <w:rFonts w:ascii="Arial Unicode MS" w:hAnsi="Arial Unicode MS" w:eastAsia="Arial Unicode MS"/>
          <w:b w:val="0"/>
          <w:i w:val="0"/>
        </w:rPr>
        <w:t>／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affected_before</w:t>
      </w:r>
      <w:r>
        <w:rPr>
          <w:rFonts w:ascii="Arial Unicode MS" w:hAnsi="Arial Unicode MS" w:eastAsia="Arial Unicode MS"/>
          <w:b w:val="0"/>
          <w:i w:val="0"/>
        </w:rPr>
        <w:t xml:space="preserve"> 範圍；NVD 僅可補 CVSS／CWE，絕不可當作產品適用性來源。報告將客戶版本與同 Major 最新 minor 比較：落後時只列該更新路徑可修正 CVE，已是最新時不顯示 CVE 明細。CVE 表格欄位為版本、CVE、嚴重程度、CVSS、元件、修正內容。PostgreSQL 相容 Major 已 EOL 或 365 天內 EOL 時於摘要加註提醒；EPAS 必須同時人工確認 EDB 支援期限。company current=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14fe797</w:t>
      </w:r>
      <w:r>
        <w:rPr>
          <w:rFonts w:ascii="Arial Unicode MS" w:hAnsi="Arial Unicode MS" w:eastAsia="Arial Unicode MS"/>
          <w:b w:val="0"/>
          <w:i w:val="0"/>
        </w:rPr>
        <w:t>，application rollback=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dffcb98</w:t>
      </w:r>
      <w:r>
        <w:rPr>
          <w:rFonts w:ascii="Arial Unicode MS" w:hAnsi="Arial Unicode MS" w:eastAsia="Arial Unicode MS"/>
          <w:b w:val="0"/>
          <w:i w:val="0"/>
        </w:rPr>
        <w:t>，無 migration。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M12 歷史比較（開始，2026-08-13）：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omni_healthcheck.history.compare_snapshots()</w:t>
      </w:r>
      <w:r>
        <w:rPr>
          <w:rFonts w:ascii="Arial Unicode MS" w:hAnsi="Arial Unicode MS" w:eastAsia="Arial Unicode MS"/>
          <w:b w:val="0"/>
          <w:i w:val="0"/>
        </w:rPr>
        <w:t xml:space="preserve"> 只讀兩期 immutable Canonical JSON 與 deterministic assessment，輸出 check 新增／移除、evidence changed、status improved／worsened。它不呼叫 AI、不改寫當期 assessment，也不影響 Primary-only scope。後續會由 Job metadata 的客戶名稱＋系統名稱尋找上一期已完成 Job，輸出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history-comparison.json</w:t>
      </w:r>
      <w:r>
        <w:rPr>
          <w:rFonts w:ascii="Arial Unicode MS" w:hAnsi="Arial Unicode MS" w:eastAsia="Arial Unicode MS"/>
          <w:b w:val="0"/>
          <w:i w:val="0"/>
        </w:rPr>
        <w:t xml:space="preserve"> 並接入 V4；目前內網 UI 仍不顯示 Customer/System 授權選項。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M12 歷史比較（公司 E2E 完成，2026-08-13）：release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46bd7e4</w:t>
      </w:r>
      <w:r>
        <w:rPr>
          <w:rFonts w:ascii="Arial Unicode MS" w:hAnsi="Arial Unicode MS" w:eastAsia="Arial Unicode MS"/>
          <w:b w:val="0"/>
          <w:i w:val="0"/>
        </w:rPr>
        <w:t xml:space="preserve"> 已部署，application rollback=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14fe797</w:t>
      </w:r>
      <w:r>
        <w:rPr>
          <w:rFonts w:ascii="Arial Unicode MS" w:hAnsi="Arial Unicode MS" w:eastAsia="Arial Unicode MS"/>
          <w:b w:val="0"/>
          <w:i w:val="0"/>
        </w:rPr>
        <w:t xml:space="preserve">，無 schema migration。Worker 只會挑選同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customer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system_name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product</w:t>
      </w:r>
      <w:r>
        <w:rPr>
          <w:rFonts w:ascii="Arial Unicode MS" w:hAnsi="Arial Unicode MS" w:eastAsia="Arial Unicode MS"/>
          <w:b w:val="0"/>
          <w:i w:val="0"/>
        </w:rPr>
        <w:t xml:space="preserve"> 且早於本次 created_at 的最新 succeeded Job，讀取兩期不可變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normalized.json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assessment.json</w:t>
      </w:r>
      <w:r>
        <w:rPr>
          <w:rFonts w:ascii="Arial Unicode MS" w:hAnsi="Arial Unicode MS" w:eastAsia="Arial Unicode MS"/>
          <w:b w:val="0"/>
          <w:i w:val="0"/>
        </w:rPr>
        <w:t xml:space="preserve">，輸出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history-comparison.json</w:t>
      </w:r>
      <w:r>
        <w:rPr>
          <w:rFonts w:ascii="Arial Unicode MS" w:hAnsi="Arial Unicode MS" w:eastAsia="Arial Unicode MS"/>
          <w:b w:val="0"/>
          <w:i w:val="0"/>
        </w:rPr>
        <w:t xml:space="preserve">；只有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status=ready</w:t>
      </w:r>
      <w:r>
        <w:rPr>
          <w:rFonts w:ascii="Arial Unicode MS" w:hAnsi="Arial Unicode MS" w:eastAsia="Arial Unicode MS"/>
          <w:b w:val="0"/>
          <w:i w:val="0"/>
        </w:rPr>
        <w:t xml:space="preserve"> 時 V4 Renderer 才新增「歷史健檢比較」章節。隔離驗證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d654d97f9a7f41ee8e3b28ef81982479</w:t>
      </w:r>
      <w:r>
        <w:rPr>
          <w:rFonts w:ascii="Arial Unicode MS" w:hAnsi="Arial Unicode MS" w:eastAsia="Arial Unicode MS"/>
          <w:b w:val="0"/>
          <w:i w:val="0"/>
        </w:rPr>
        <w:t xml:space="preserve"> 成功使用 prior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6310338ddc054beebdd523a3e7211dac</w:t>
      </w:r>
      <w:r>
        <w:rPr>
          <w:rFonts w:ascii="Arial Unicode MS" w:hAnsi="Arial Unicode MS" w:eastAsia="Arial Unicode MS"/>
          <w:b w:val="0"/>
          <w:i w:val="0"/>
        </w:rPr>
        <w:t xml:space="preserve">，V4 QA delivery allowed，PDF 文字層可見第 6 章。沒有 prior baseline 時報告照常產出而不顯示該章節。建立手動驗證 Job 時必須以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omnicheck:omnicheck</w:t>
      </w:r>
      <w:r>
        <w:rPr>
          <w:rFonts w:ascii="Arial Unicode MS" w:hAnsi="Arial Unicode MS" w:eastAsia="Arial Unicode MS"/>
          <w:b w:val="0"/>
          <w:i w:val="0"/>
        </w:rPr>
        <w:t xml:space="preserve"> 擁有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/data/omnicheck/jobs/&lt;job_id&gt;</w:t>
      </w:r>
      <w:r>
        <w:rPr>
          <w:rFonts w:ascii="Arial Unicode MS" w:hAnsi="Arial Unicode MS" w:eastAsia="Arial Unicode MS"/>
          <w:b w:val="0"/>
          <w:i w:val="0"/>
        </w:rPr>
        <w:t>；勿以 root 建立後直接讓 Worker 執行。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 xml:space="preserve">報告時間、CVE 中文與 V4 視覺規則（2026-08-13）：release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5f629d8</w:t>
      </w:r>
      <w:r>
        <w:rPr>
          <w:rFonts w:ascii="Arial Unicode MS" w:hAnsi="Arial Unicode MS" w:eastAsia="Arial Unicode MS"/>
          <w:b w:val="0"/>
          <w:i w:val="0"/>
        </w:rPr>
        <w:t xml:space="preserve"> 已部署，rollback=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e3b9c83</w:t>
      </w:r>
      <w:r>
        <w:rPr>
          <w:rFonts w:ascii="Arial Unicode MS" w:hAnsi="Arial Unicode MS" w:eastAsia="Arial Unicode MS"/>
          <w:b w:val="0"/>
          <w:i w:val="0"/>
        </w:rPr>
        <w:t xml:space="preserve">，無 migration。每個 Worker Job 完成或失敗都會在 output 建立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execution-profile.json</w:t>
      </w:r>
      <w:r>
        <w:rPr>
          <w:rFonts w:ascii="Arial Unicode MS" w:hAnsi="Arial Unicode MS" w:eastAsia="Arial Unicode MS"/>
          <w:b w:val="0"/>
          <w:i w:val="0"/>
        </w:rPr>
        <w:t xml:space="preserve">，並透過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GET /api/jobs/{job_id}/execution-profile</w:t>
      </w:r>
      <w:r>
        <w:rPr>
          <w:rFonts w:ascii="Arial Unicode MS" w:hAnsi="Arial Unicode MS" w:eastAsia="Arial Unicode MS"/>
          <w:b w:val="0"/>
          <w:i w:val="0"/>
        </w:rPr>
        <w:t xml:space="preserve"> 回傳階段與總毫秒；一般 UI 結果畫面會轉換為秒／分秒。不可將此檔當作客戶正式報告內容。V4 Logo 位於受版控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vendor/omni-v4-renderer/assets/omniwaresoft-logo.png</w:t>
      </w:r>
      <w:r>
        <w:rPr>
          <w:rFonts w:ascii="Arial Unicode MS" w:hAnsi="Arial Unicode MS" w:eastAsia="Arial Unicode MS"/>
          <w:b w:val="0"/>
          <w:i w:val="0"/>
        </w:rPr>
        <w:t xml:space="preserve">，部署 archive 必須包含該檔；Logo 遺失時只省略圖片，其他封面仍可產出。目錄採無框雙欄固定寬度，章節在左、頁碼欄在最右；DOCX 編輯後如頁數變動，必須在 Word 或 LibreOffice 更新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PAGEREF</w:t>
      </w:r>
      <w:r>
        <w:rPr>
          <w:rFonts w:ascii="Arial Unicode MS" w:hAnsi="Arial Unicode MS" w:eastAsia="Arial Unicode MS"/>
          <w:b w:val="0"/>
          <w:i w:val="0"/>
        </w:rPr>
        <w:t xml:space="preserve"> 欄位並重新轉 PDF。CVE 顯示欄位固定為版本、CVE、CVSS、修正內容，元件／嚴重程度／CVSS version／vector／source 保留在 cache、canonical V4 JSON 與 QA 而不渲染。翻譯僅能對 canonical report 的 CVE summary 產生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summary_zh</w:t>
      </w:r>
      <w:r>
        <w:rPr>
          <w:rFonts w:ascii="Arial Unicode MS" w:hAnsi="Arial Unicode MS" w:eastAsia="Arial Unicode MS"/>
          <w:b w:val="0"/>
          <w:i w:val="0"/>
        </w:rPr>
        <w:t xml:space="preserve">，且必須關聯既有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section_workflow_items.item_id</w:t>
      </w:r>
      <w:r>
        <w:rPr>
          <w:rFonts w:ascii="Arial Unicode MS" w:hAnsi="Arial Unicode MS" w:eastAsia="Arial Unicode MS"/>
          <w:b w:val="0"/>
          <w:i w:val="0"/>
        </w:rPr>
        <w:t xml:space="preserve"> 寫入 AI audit；prompt 要求一至兩句具體繁中說明，且 validation 會拒絕「更多細節／更多資訊／詳情／請參閱」等空泛語。若 AI disabled、逾時或 JSON／內容驗證失敗，保留原文而不得阻擋 deterministic 報告。舊 EDB official advisory 若僅有同 Major fixed version，matcher 會記錄 inferred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Major.0</w:t>
      </w:r>
      <w:r>
        <w:rPr>
          <w:rFonts w:ascii="Arial Unicode MS" w:hAnsi="Arial Unicode MS" w:eastAsia="Arial Unicode MS"/>
          <w:b w:val="0"/>
          <w:i w:val="0"/>
        </w:rPr>
        <w:t xml:space="preserve"> lower bound；非 EDB official source 不可使用此推論。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附錄 A：官方與專案依據</w:t>
      </w:r>
    </w:p>
    <w:p>
      <w:pPr>
        <w:pStyle w:val="Heading3"/>
      </w:pPr>
      <w:r>
        <w:rPr>
          <w:rFonts w:ascii="Arial Unicode MS" w:hAnsi="Arial Unicode MS" w:eastAsia="Arial Unicode MS"/>
          <w:b w:val="0"/>
          <w:i w:val="0"/>
        </w:rPr>
        <w:t>M11 Login／RBAC 啟用手順（預設不啟用）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M11 不更動既有 Pipeline、Canonical JSON 或 V4 Renderer；只在 Web API 加上 EDB 身分、角色與 Customer scope enforcement。既有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0005_m11</w:t>
      </w:r>
      <w:r>
        <w:rPr>
          <w:rFonts w:ascii="Arial Unicode MS" w:hAnsi="Arial Unicode MS" w:eastAsia="Arial Unicode MS"/>
          <w:b w:val="0"/>
          <w:i w:val="0"/>
        </w:rPr>
        <w:t xml:space="preserve"> migration 建立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users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customer_memberships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user_sessions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audit_events</w:t>
      </w:r>
      <w:r>
        <w:rPr>
          <w:rFonts w:ascii="Arial Unicode MS" w:hAnsi="Arial Unicode MS" w:eastAsia="Arial Unicode MS"/>
          <w:b w:val="0"/>
          <w:i w:val="0"/>
        </w:rPr>
        <w:t>，不得為啟用登入執行 downgrade。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確認 Customer／System 已建立且名稱正確；啟用模式下新案件必須選擇被授權的 Customer 和 System。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/etc/omnicheck-ai/omnicheck.env</w:t>
      </w:r>
      <w:r>
        <w:rPr>
          <w:rFonts w:ascii="Arial Unicode MS" w:hAnsi="Arial Unicode MS" w:eastAsia="Arial Unicode MS"/>
          <w:b w:val="0"/>
          <w:i w:val="0"/>
        </w:rPr>
        <w:t xml:space="preserve"> 設定一次性高熵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OMNICHECK_AUTH_BOOTSTRAP_TOKEN</w:t>
      </w:r>
      <w:r>
        <w:rPr>
          <w:rFonts w:ascii="Arial Unicode MS" w:hAnsi="Arial Unicode MS" w:eastAsia="Arial Unicode MS"/>
          <w:b w:val="0"/>
          <w:i w:val="0"/>
        </w:rPr>
        <w:t xml:space="preserve">，先維持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OMNICHECK_AUTH_ENABLED=false</w:t>
      </w:r>
      <w:r>
        <w:rPr>
          <w:rFonts w:ascii="Arial Unicode MS" w:hAnsi="Arial Unicode MS" w:eastAsia="Arial Unicode MS"/>
          <w:b w:val="0"/>
          <w:i w:val="0"/>
        </w:rPr>
        <w:t>。不可提交 token。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使用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POST /api/auth/bootstrap</w:t>
      </w:r>
      <w:r>
        <w:rPr>
          <w:rFonts w:ascii="Arial Unicode MS" w:hAnsi="Arial Unicode MS" w:eastAsia="Arial Unicode MS"/>
          <w:b w:val="0"/>
          <w:i w:val="0"/>
        </w:rPr>
        <w:t xml:space="preserve"> 建立第一位 platform admin；成功後 endpoint 必須回 409，隨即從環境檔移除 bootstrap token。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用 admin session 呼叫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POST /api/admin/users</w:t>
      </w:r>
      <w:r>
        <w:rPr>
          <w:rFonts w:ascii="Arial Unicode MS" w:hAnsi="Arial Unicode MS" w:eastAsia="Arial Unicode MS"/>
          <w:b w:val="0"/>
          <w:i w:val="0"/>
        </w:rPr>
        <w:t xml:space="preserve"> 建帳號、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POST /api/admin/customer-memberships</w:t>
      </w:r>
      <w:r>
        <w:rPr>
          <w:rFonts w:ascii="Arial Unicode MS" w:hAnsi="Arial Unicode MS" w:eastAsia="Arial Unicode MS"/>
          <w:b w:val="0"/>
          <w:i w:val="0"/>
        </w:rPr>
        <w:t xml:space="preserve"> 授予 Customer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engineer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reviewer</w:t>
      </w:r>
      <w:r>
        <w:rPr>
          <w:rFonts w:ascii="Arial Unicode MS" w:hAnsi="Arial Unicode MS" w:eastAsia="Arial Unicode MS"/>
          <w:b w:val="0"/>
          <w:i w:val="0"/>
        </w:rPr>
        <w:t xml:space="preserve"> 或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viewer</w:t>
      </w:r>
      <w:r>
        <w:rPr>
          <w:rFonts w:ascii="Arial Unicode MS" w:hAnsi="Arial Unicode MS" w:eastAsia="Arial Unicode MS"/>
          <w:b w:val="0"/>
          <w:i w:val="0"/>
        </w:rPr>
        <w:t>。platform admin 可管理全部 Customer；engineer 可建案／上傳／執行／修改；reviewer 可讀取與核准；viewer 僅讀取。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 xml:space="preserve">staging 設定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OMNICHECK_AUTH_ENABLED=true</w:t>
      </w:r>
      <w:r>
        <w:rPr>
          <w:rFonts w:ascii="Arial Unicode MS" w:hAnsi="Arial Unicode MS" w:eastAsia="Arial Unicode MS"/>
          <w:b w:val="0"/>
          <w:i w:val="0"/>
        </w:rPr>
        <w:t xml:space="preserve">。HTTP 測試時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OMNICHECK_AUTH_COOKIE_SECURE=false</w:t>
      </w:r>
      <w:r>
        <w:rPr>
          <w:rFonts w:ascii="Arial Unicode MS" w:hAnsi="Arial Unicode MS" w:eastAsia="Arial Unicode MS"/>
          <w:b w:val="0"/>
          <w:i w:val="0"/>
        </w:rPr>
        <w:t xml:space="preserve">；正式 TLS reverse proxy 完成後必須設為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true</w:t>
      </w:r>
      <w:r>
        <w:rPr>
          <w:rFonts w:ascii="Arial Unicode MS" w:hAnsi="Arial Unicode MS" w:eastAsia="Arial Unicode MS"/>
          <w:b w:val="0"/>
          <w:i w:val="0"/>
        </w:rPr>
        <w:t>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驗證未登入 API 回 401、跨 Customer Job 不可列出或下載、legacy unscoped Job 僅 admin 可讀、缺 CSRF 的 cookie POST 回 403，且登入／拒絕登入／帳號與授權異動都寫入 audit。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公司驗收後才啟用正式環境。若需 application rollback，先將開關關閉；不可用 Git rollback 取代 EDB schema downgrade。</w:t>
      </w:r>
    </w:p>
    <w:p>
      <w:r>
        <w:rPr>
          <w:rFonts w:ascii="Arial Unicode MS" w:hAnsi="Arial Unicode MS" w:eastAsia="Arial Unicode MS"/>
          <w:b w:val="0"/>
          <w:i w:val="0"/>
        </w:rPr>
        <w:t>平台管理者第一次輸入尚未建立的 Customer/System 時，Web 可自動且冪等建立範圍；Traditional Chinese 名稱以 SHA-256 衍生 tenant/system internal key。此行為僅限 platform admin；一般 engineer、reviewer、viewer 仍只能存取被授權的既有 Customer 範圍。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密碼政策預設最低 12 碼。僅供測試時可明確設定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OMNICHECK_AUTH_MIN_PASSWORD_LENGTH=1</w:t>
      </w:r>
      <w:r>
        <w:rPr>
          <w:rFonts w:ascii="Arial Unicode MS" w:hAnsi="Arial Unicode MS" w:eastAsia="Arial Unicode MS"/>
          <w:b w:val="0"/>
          <w:i w:val="0"/>
        </w:rPr>
        <w:t>；正式環境不得設定此值，應移除設定並要求所有帳號換成高強度密碼。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公司部署紀錄（2026-08-14）：release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b1de455</w:t>
      </w:r>
      <w:r>
        <w:rPr>
          <w:rFonts w:ascii="Arial Unicode MS" w:hAnsi="Arial Unicode MS" w:eastAsia="Arial Unicode MS"/>
          <w:b w:val="0"/>
          <w:i w:val="0"/>
        </w:rPr>
        <w:t xml:space="preserve"> 已安裝於公司 App VM，登入功能維持預設 disabled；Alembic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0011_m13_cve_major (head)</w:t>
      </w:r>
      <w:r>
        <w:rPr>
          <w:rFonts w:ascii="Arial Unicode MS" w:hAnsi="Arial Unicode MS" w:eastAsia="Arial Unicode MS"/>
          <w:b w:val="0"/>
          <w:i w:val="0"/>
        </w:rPr>
        <w:t>、Web／Worker、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/api/health</w:t>
      </w:r>
      <w:r>
        <w:rPr>
          <w:rFonts w:ascii="Arial Unicode MS" w:hAnsi="Arial Unicode MS" w:eastAsia="Arial Unicode MS"/>
          <w:b w:val="0"/>
          <w:i w:val="0"/>
        </w:rPr>
        <w:t xml:space="preserve"> 均通過。application rollback=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33f6e41</w:t>
      </w:r>
      <w:r>
        <w:rPr>
          <w:rFonts w:ascii="Arial Unicode MS" w:hAnsi="Arial Unicode MS" w:eastAsia="Arial Unicode MS"/>
          <w:b w:val="0"/>
          <w:i w:val="0"/>
        </w:rPr>
        <w:t>，無 migration。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公司登入測試紀錄（2026-08-14）：release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3cec743</w:t>
      </w:r>
      <w:r>
        <w:rPr>
          <w:rFonts w:ascii="Arial Unicode MS" w:hAnsi="Arial Unicode MS" w:eastAsia="Arial Unicode MS"/>
          <w:b w:val="0"/>
          <w:i w:val="0"/>
        </w:rPr>
        <w:t xml:space="preserve"> 已啟用登入；舊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omnicheck-admin</w:t>
      </w:r>
      <w:r>
        <w:rPr>
          <w:rFonts w:ascii="Arial Unicode MS" w:hAnsi="Arial Unicode MS" w:eastAsia="Arial Unicode MS"/>
          <w:b w:val="0"/>
          <w:i w:val="0"/>
        </w:rPr>
        <w:t xml:space="preserve"> 已停用但保留，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victor</w:t>
      </w:r>
      <w:r>
        <w:rPr>
          <w:rFonts w:ascii="Arial Unicode MS" w:hAnsi="Arial Unicode MS" w:eastAsia="Arial Unicode MS"/>
          <w:b w:val="0"/>
          <w:i w:val="0"/>
        </w:rPr>
        <w:t xml:space="preserve"> 為唯一 active platform admin。實測登入 API 回 200、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/api/auth/me</w:t>
      </w:r>
      <w:r>
        <w:rPr>
          <w:rFonts w:ascii="Arial Unicode MS" w:hAnsi="Arial Unicode MS" w:eastAsia="Arial Unicode MS"/>
          <w:b w:val="0"/>
          <w:i w:val="0"/>
        </w:rPr>
        <w:t xml:space="preserve"> 確認 platform admin、未登入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/api/jobs</w:t>
      </w:r>
      <w:r>
        <w:rPr>
          <w:rFonts w:ascii="Arial Unicode MS" w:hAnsi="Arial Unicode MS" w:eastAsia="Arial Unicode MS"/>
          <w:b w:val="0"/>
          <w:i w:val="0"/>
        </w:rPr>
        <w:t xml:space="preserve"> 回 401。此環境暫時為 HTTP 測試模式：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OMNICHECK_AUTH_MIN_PASSWORD_LENGTH=1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OMNICHECK_AUTH_COOKIE_SECURE=false</w:t>
      </w:r>
      <w:r>
        <w:rPr>
          <w:rFonts w:ascii="Arial Unicode MS" w:hAnsi="Arial Unicode MS" w:eastAsia="Arial Unicode MS"/>
          <w:b w:val="0"/>
          <w:i w:val="0"/>
        </w:rPr>
        <w:t>；正式上線前必須移除弱密碼例外、強制更換測試密碼，並在 HTTPS reverse proxy 啟用 secure cookie。application rollback=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b1de455</w:t>
      </w:r>
      <w:r>
        <w:rPr>
          <w:rFonts w:ascii="Arial Unicode MS" w:hAnsi="Arial Unicode MS" w:eastAsia="Arial Unicode MS"/>
          <w:b w:val="0"/>
          <w:i w:val="0"/>
        </w:rPr>
        <w:t>；無 migration。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公司 scope UX 修正部署（2026-08-14）：release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a599a85</w:t>
      </w:r>
      <w:r>
        <w:rPr>
          <w:rFonts w:ascii="Arial Unicode MS" w:hAnsi="Arial Unicode MS" w:eastAsia="Arial Unicode MS"/>
          <w:b w:val="0"/>
          <w:i w:val="0"/>
        </w:rPr>
        <w:t>，application rollback=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3cec743</w:t>
      </w:r>
      <w:r>
        <w:rPr>
          <w:rFonts w:ascii="Arial Unicode MS" w:hAnsi="Arial Unicode MS" w:eastAsia="Arial Unicode MS"/>
          <w:b w:val="0"/>
          <w:i w:val="0"/>
        </w:rPr>
        <w:t>；platform admin 首次建立新 Customer/System 的 Job 可自動建立其 EDB scope。Web／Worker／health 與未登入 API 401 均通過；無 migration。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無副檔名 Database Output 修正部署（2026-09-03）：release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dff0524</w:t>
      </w:r>
      <w:r>
        <w:rPr>
          <w:rFonts w:ascii="Arial Unicode MS" w:hAnsi="Arial Unicode MS" w:eastAsia="Arial Unicode MS"/>
          <w:b w:val="0"/>
          <w:i w:val="0"/>
        </w:rPr>
        <w:t>，application rollback=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2e148cb</w:t>
      </w:r>
      <w:r>
        <w:rPr>
          <w:rFonts w:ascii="Arial Unicode MS" w:hAnsi="Arial Unicode MS" w:eastAsia="Arial Unicode MS"/>
          <w:b w:val="0"/>
          <w:i w:val="0"/>
        </w:rPr>
        <w:t xml:space="preserve">，無 migration。Discovery 對非圖片檔讀取前 512 KiB，可辨識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db_einvoice_check</w:t>
      </w:r>
      <w:r>
        <w:rPr>
          <w:rFonts w:ascii="Arial Unicode MS" w:hAnsi="Arial Unicode MS" w:eastAsia="Arial Unicode MS"/>
          <w:b w:val="0"/>
          <w:i w:val="0"/>
        </w:rPr>
        <w:t xml:space="preserve"> 類型無副檔名 Database Output；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pg_stat_replication</w:t>
      </w:r>
      <w:r>
        <w:rPr>
          <w:rFonts w:ascii="Arial Unicode MS" w:hAnsi="Arial Unicode MS" w:eastAsia="Arial Unicode MS"/>
          <w:b w:val="0"/>
          <w:i w:val="0"/>
        </w:rPr>
        <w:t xml:space="preserve"> 類型區段的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walreceiver streaming</w:t>
      </w:r>
      <w:r>
        <w:rPr>
          <w:rFonts w:ascii="Arial Unicode MS" w:hAnsi="Arial Unicode MS" w:eastAsia="Arial Unicode MS"/>
          <w:b w:val="0"/>
          <w:i w:val="0"/>
        </w:rPr>
        <w:t xml:space="preserve"> 資料列會對唯一 Primary 提出高信心候選，但仍需工程師確認 mapping。汎宇唯讀 Job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1078412ae8b14b32a1e85962a7956551</w:t>
      </w:r>
      <w:r>
        <w:rPr>
          <w:rFonts w:ascii="Arial Unicode MS" w:hAnsi="Arial Unicode MS" w:eastAsia="Arial Unicode MS"/>
          <w:b w:val="0"/>
          <w:i w:val="0"/>
        </w:rPr>
        <w:t xml:space="preserve"> 驗證得到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db_einvoice_check → dsc-invdb85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confidence=high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can_confirm=true</w:t>
      </w:r>
      <w:r>
        <w:rPr>
          <w:rFonts w:ascii="Arial Unicode MS" w:hAnsi="Arial Unicode MS" w:eastAsia="Arial Unicode MS"/>
          <w:b w:val="0"/>
          <w:i w:val="0"/>
        </w:rPr>
        <w:t>；Web／Worker／health 通過。公司 VM 隔離目標測試 26 項通過；完整測試應先解除公司即時 EDB／Ollama 環境變數，以避免測試繼承外部服務設定。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CVE Cache 排程（2026-09-03）：安裝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omnicheck-cve-sync.service</w:t>
      </w:r>
      <w:r>
        <w:rPr>
          <w:rFonts w:ascii="Arial Unicode MS" w:hAnsi="Arial Unicode MS" w:eastAsia="Arial Unicode MS"/>
          <w:b w:val="0"/>
          <w:i w:val="0"/>
        </w:rPr>
        <w:t xml:space="preserve"> 與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omnicheck-cve-sync.timer</w:t>
      </w:r>
      <w:r>
        <w:rPr>
          <w:rFonts w:ascii="Arial Unicode MS" w:hAnsi="Arial Unicode MS" w:eastAsia="Arial Unicode MS"/>
          <w:b w:val="0"/>
          <w:i w:val="0"/>
        </w:rPr>
        <w:t>；每日 02:15 Asia/Taipei 執行並隨機延遲最多 15 分鐘，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Persistent=true</w:t>
      </w:r>
      <w:r>
        <w:rPr>
          <w:rFonts w:ascii="Arial Unicode MS" w:hAnsi="Arial Unicode MS" w:eastAsia="Arial Unicode MS"/>
          <w:b w:val="0"/>
          <w:i w:val="0"/>
        </w:rPr>
        <w:t xml:space="preserve"> 會在停機後補跑。service 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omnicheck</w:t>
      </w:r>
      <w:r>
        <w:rPr>
          <w:rFonts w:ascii="Arial Unicode MS" w:hAnsi="Arial Unicode MS" w:eastAsia="Arial Unicode MS"/>
          <w:b w:val="0"/>
          <w:i w:val="0"/>
        </w:rPr>
        <w:t xml:space="preserve"> 使用者執行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deploy/cve-sync.sh</w:t>
      </w:r>
      <w:r>
        <w:rPr>
          <w:rFonts w:ascii="Arial Unicode MS" w:hAnsi="Arial Unicode MS" w:eastAsia="Arial Unicode MS"/>
          <w:b w:val="0"/>
          <w:i w:val="0"/>
        </w:rPr>
        <w:t xml:space="preserve">，固定同步 PostgreSQL Release、PostgreSQL Security 與 EDB EPAS Advisory，並將每次原始 JSON snapshot 以 UTC timestamp 寫入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/data/omnicheck/archive/cve</w:t>
      </w:r>
      <w:r>
        <w:rPr>
          <w:rFonts w:ascii="Arial Unicode MS" w:hAnsi="Arial Unicode MS" w:eastAsia="Arial Unicode MS"/>
          <w:b w:val="0"/>
          <w:i w:val="0"/>
        </w:rPr>
        <w:t xml:space="preserve">。先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systemctl start omnicheck-cve-sync.service</w:t>
      </w:r>
      <w:r>
        <w:rPr>
          <w:rFonts w:ascii="Arial Unicode MS" w:hAnsi="Arial Unicode MS" w:eastAsia="Arial Unicode MS"/>
          <w:b w:val="0"/>
          <w:i w:val="0"/>
        </w:rPr>
        <w:t xml:space="preserve"> 完成初次同步與快取新鮮度驗證，才可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enable --now</w:t>
      </w:r>
      <w:r>
        <w:rPr>
          <w:rFonts w:ascii="Arial Unicode MS" w:hAnsi="Arial Unicode MS" w:eastAsia="Arial Unicode MS"/>
          <w:b w:val="0"/>
          <w:i w:val="0"/>
        </w:rPr>
        <w:t xml:space="preserve"> timer。NVD CVSS/CWE 為逐筆補強，不納入此 timer；報告 Worker 不得連外。</w:t>
      </w:r>
    </w:p>
    <w:p>
      <w:r>
        <w:rPr>
          <w:rFonts w:ascii="Arial Unicode MS" w:hAnsi="Arial Unicode MS" w:eastAsia="Arial Unicode MS"/>
          <w:b w:val="0"/>
          <w:i w:val="0"/>
        </w:rPr>
        <w:t xml:space="preserve">實機狀態（2026-09-03 17:50 Asia/Taipei）：首次手動同步已成功完成（PostgreSQL Release 5、PostgreSQL Security CVE 190、EDB EPAS Advisory 11），timer 已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enabled</w:t>
      </w:r>
      <w:r>
        <w:rPr>
          <w:rFonts w:ascii="Arial Unicode MS" w:hAnsi="Arial Unicode MS" w:eastAsia="Arial Unicode MS"/>
          <w:b w:val="0"/>
          <w:i w:val="0"/>
        </w:rPr>
        <w:t xml:space="preserve"> 且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active</w:t>
      </w:r>
      <w:r>
        <w:rPr>
          <w:rFonts w:ascii="Arial Unicode MS" w:hAnsi="Arial Unicode MS" w:eastAsia="Arial Unicode MS"/>
          <w:b w:val="0"/>
          <w:i w:val="0"/>
        </w:rPr>
        <w:t xml:space="preserve">。oneshot service 成功後顯示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inactive (dead)</w:t>
      </w:r>
      <w:r>
        <w:rPr>
          <w:rFonts w:ascii="Arial Unicode MS" w:hAnsi="Arial Unicode MS" w:eastAsia="Arial Unicode MS"/>
          <w:b w:val="0"/>
          <w:i w:val="0"/>
        </w:rPr>
        <w:t xml:space="preserve"> 屬預期行為；請以 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systemctl list-timers omnicheck-cve-sync.timer --all</w:t>
      </w:r>
      <w:r>
        <w:rPr>
          <w:rFonts w:ascii="Arial Unicode MS" w:hAnsi="Arial Unicode MS" w:eastAsia="Arial Unicode MS"/>
          <w:b w:val="0"/>
          <w:i w:val="0"/>
        </w:rPr>
        <w:t xml:space="preserve"> 查閱下一次執行時間。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EDB EPAS 17 Linux 安裝：</w:t>
      </w:r>
      <w:r>
        <w:rPr>
          <w:rFonts w:ascii="Arial Unicode MS" w:hAnsi="Arial Unicode MS" w:eastAsia="Arial Unicode MS"/>
          <w:b w:val="0"/>
          <w:i w:val="0"/>
        </w:rPr>
        <w:t>https://www.enterprisedb.com/docs/epas/17/installing/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EDB EPAS 17 RHEL 9 安裝（依 CPU architecture 選頁面）：</w:t>
      </w:r>
      <w:r>
        <w:rPr>
          <w:rFonts w:ascii="Arial Unicode MS" w:hAnsi="Arial Unicode MS" w:eastAsia="Arial Unicode MS"/>
          <w:b w:val="0"/>
          <w:i w:val="0"/>
        </w:rPr>
        <w:t>https://www.enterprisedb.com/docs/epas/17/installing/linux_x86_64/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EDB Failover Manager 安裝與操作：</w:t>
      </w:r>
      <w:r>
        <w:rPr>
          <w:rFonts w:ascii="Arial Unicode MS" w:hAnsi="Arial Unicode MS" w:eastAsia="Arial Unicode MS"/>
          <w:b w:val="0"/>
          <w:i w:val="0"/>
        </w:rPr>
        <w:t>https://www.enterprisedb.com/docs/efm/latest/installing/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</w:rPr>
        <w:t>https://www.enterprisedb.com/docs/efm/latest/05_using_efm/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Python venv：</w:t>
      </w:r>
      <w:r>
        <w:rPr>
          <w:rFonts w:ascii="Arial Unicode MS" w:hAnsi="Arial Unicode MS" w:eastAsia="Arial Unicode MS"/>
          <w:b w:val="0"/>
          <w:i w:val="0"/>
        </w:rPr>
        <w:t>https://docs.python.org/3/library/venv.html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專案規範：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AGENTS.md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docs/PIPELINE_SPEC.md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docs/ACCEPTANCE_CRITERIA.md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M9.3：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docs/M9_3_EDB_QUEUE.md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docs/M9_3_VALIDATION.md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M9.4：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docs/M9_4_APPLICATION_DATA_FOUNDATION.md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docs/M9_4_VALIDATION.md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M9.5：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docs/M9_5_PIPELINE_RESULT_PERSISTENCE.md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docs/M9_5_VALIDATION.md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M9.6：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docs/M9_6_ARTIFACT_LIFECYCLE.md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docs/M9_6_VALIDATION.md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M10：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docs/M10_TOPOLOGY_DISCOVERY.md</w:t>
      </w:r>
      <w:r>
        <w:rPr>
          <w:rFonts w:ascii="Arial Unicode MS" w:hAnsi="Arial Unicode MS" w:eastAsia="Arial Unicode MS"/>
          <w:b w:val="0"/>
          <w:i w:val="0"/>
        </w:rPr>
        <w:t>、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docs/M10_VALIDATION.md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</w:rPr>
        <w:t>M9.4～M15 架構決策：</w:t>
      </w:r>
      <w:r>
        <w:rPr>
          <w:rFonts w:ascii="Arial Unicode MS" w:hAnsi="Arial Unicode MS" w:eastAsia="Arial Unicode MS"/>
          <w:b w:val="0"/>
          <w:i w:val="0"/>
          <w:color w:val="17365D"/>
          <w:sz w:val="17"/>
        </w:rPr>
        <w:t>docs/EDB_CENTRIC_AND_CVE_ARCHITECTURE.md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附錄 B：交付驗收簽核表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檢查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7365D"/>
                <w:sz w:val="17"/>
              </w:rPr>
              <w:t>結果／證據</w:t>
            </w: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OS／CPU／disk／time baseline 保存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Package 與版本符合手冊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App commit/tag 固定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DB user 非 superuser、schema owner 正確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pgpass/env 權限正確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Alembic at head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Web／Worker active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17365D"/>
                <w:sz w:val="17"/>
              </w:rPr>
              <w:t>/api/health</w:t>
            </w: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 xml:space="preserve"> database/external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Pytest 0 failed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V4 manifest 全部 OK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Golden Regression 通過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實際資料來源 hash 無異動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QA/V4 QA delivery allowed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DOCX/PDF 逐頁通過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Backup 與 restore drill 通過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sz w:val="17"/>
              </w:rPr>
              <w:t>Rollback point 記錄</w:t>
            </w:r>
          </w:p>
        </w:tc>
        <w:tc>
          <w:tcPr>
            <w:tcW w:type="dxa" w:w="493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666666"/>
        <w:sz w:val="16"/>
      </w:rPr>
      <w:t xml:space="preserve">Omniwaresoft Tech  ·  內部使用  ·  </w:t>
    </w: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66666"/>
        <w:sz w:val="16"/>
      </w:rPr>
      <w:t>OMNIcheck AI  |  建置、部署與維運主手冊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83"/>
    </w:pPr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 Unicode MS" w:hAnsi="Arial Unicode MS" w:eastAsia="Arial Unicode MS"/>
      <w:b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Arial Unicode MS" w:hAnsi="Arial Unicode MS" w:eastAsia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Arial Unicode MS" w:hAnsi="Arial Unicode MS" w:eastAsia="Arial Unicode M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5" w:lineRule="auto"/>
      <w:ind w:left="230" w:right="115"/>
    </w:pPr>
    <w:rPr>
      <w:rFonts w:ascii="Arial Unicode MS" w:hAnsi="Arial Unicode MS" w:eastAsia="Arial Unicode MS"/>
      <w:color w:val="17365D"/>
      <w:sz w:val="16"/>
    </w:rPr>
  </w:style>
  <w:style w:type="paragraph" w:customStyle="1" w:styleId="GuideQuote">
    <w:name w:val="Guide Quote"/>
    <w:pPr>
      <w:spacing w:before="100" w:after="140"/>
      <w:ind w:left="403" w:right="230"/>
    </w:pPr>
    <w:rPr>
      <w:rFonts w:ascii="Arial Unicode MS" w:hAnsi="Arial Unicode MS" w:eastAsia="Arial Unicode MS"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OMNIcheck AI 建置、部署與維運主手冊</dc:title>
  <dc:subject>可重建、部署、驗證、維運與回復的系統手冊</dc:subject>
  <dc:creator>Omniwaresoft Tech</dc:creator>
  <cp:keywords>OMNIcheck AI, EDB, EPAS, deployment, operations, runbook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